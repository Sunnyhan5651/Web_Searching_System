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440"/>
      </w:pPr>
    </w:p>
    <w:p>
      <w:pPr>
        <w:pStyle w:val="Title"/>
        <w:widowControl/>
        <w:jc w:val="center"/>
      </w:pPr>
      <w:r>
        <w:rPr>
          <w:rFonts w:ascii="Noto Sans KR Thin" w:hAnsi="Noto Sans KR Thin" w:eastAsia="Noto Sans KR Thin"/>
          <w:b/>
          <w:color w:val="000000"/>
          <w:sz w:val="50"/>
        </w:rPr>
        <w:t>군포시 감사사례 연찬 도우미 개발 인계서</w:t>
      </w:r>
    </w:p>
    <w:p>
      <w:pPr>
        <w:pStyle w:val="Subtitle"/>
        <w:widowControl/>
        <w:jc w:val="center"/>
      </w:pPr>
      <w:r>
        <w:rPr>
          <w:rFonts w:ascii="Noto Sans KR Thin" w:hAnsi="Noto Sans KR Thin" w:eastAsia="Noto Sans KR Thin"/>
          <w:color w:val="444444"/>
          <w:sz w:val="24"/>
        </w:rPr>
        <w:t>기존 자료와 시범 앱을 후속 담당자가 이어서 개발하기 위한 업무 인계자료</w:t>
      </w:r>
    </w:p>
    <w:p>
      <w:pPr>
        <w:widowControl/>
        <w:spacing w:after="72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1944"/>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9"/>
              </w:rPr>
              <w:t>구분</w:t>
            </w:r>
          </w:p>
        </w:tc>
        <w:tc>
          <w:tcPr>
            <w:tcW w:type="dxa" w:w="7704"/>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9"/>
              </w:rPr>
              <w:t>내용</w:t>
            </w:r>
          </w:p>
        </w:tc>
      </w:tr>
      <w:tr>
        <w:trPr>
          <w:cantSplit/>
        </w:trPr>
        <w:tc>
          <w:tcPr>
            <w:tcW w:type="dxa" w:w="1944"/>
            <w:vAlign w:val="center"/>
            <w:tcMar>
              <w:top w:w="90" w:type="dxa"/>
              <w:start w:w="110" w:type="dxa"/>
              <w:bottom w:w="90" w:type="dxa"/>
              <w:end w:w="110" w:type="dxa"/>
            </w:tcMar>
          </w:tcPr>
          <w:p>
            <w:pPr>
              <w:jc w:val="center"/>
            </w:pPr>
            <w:r>
              <w:rPr>
                <w:rFonts w:ascii="Noto Sans KR Thin" w:hAnsi="Noto Sans KR Thin" w:eastAsia="Noto Sans KR Thin"/>
                <w:color w:val="000000"/>
                <w:sz w:val="19"/>
              </w:rPr>
              <w:t>작성 기준일</w:t>
            </w:r>
          </w:p>
        </w:tc>
        <w:tc>
          <w:tcPr>
            <w:tcW w:type="dxa" w:w="7704"/>
            <w:vAlign w:val="center"/>
            <w:tcMar>
              <w:top w:w="90" w:type="dxa"/>
              <w:start w:w="110" w:type="dxa"/>
              <w:bottom w:w="90" w:type="dxa"/>
              <w:end w:w="110" w:type="dxa"/>
            </w:tcMar>
          </w:tcPr>
          <w:p>
            <w:pPr>
              <w:jc w:val="left"/>
            </w:pPr>
            <w:r>
              <w:rPr>
                <w:rFonts w:ascii="Noto Sans KR Thin" w:hAnsi="Noto Sans KR Thin" w:eastAsia="Noto Sans KR Thin"/>
                <w:color w:val="000000"/>
                <w:sz w:val="19"/>
              </w:rPr>
              <w:t>2026. 10. 13.</w:t>
            </w:r>
          </w:p>
        </w:tc>
      </w:tr>
      <w:tr>
        <w:trPr>
          <w:cantSplit/>
        </w:trPr>
        <w:tc>
          <w:tcPr>
            <w:tcW w:type="dxa" w:w="194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9"/>
              </w:rPr>
              <w:t>현재 단계</w:t>
            </w:r>
          </w:p>
        </w:tc>
        <w:tc>
          <w:tcPr>
            <w:tcW w:type="dxa" w:w="770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9"/>
              </w:rPr>
              <w:t>공개 감사자료 기반 정적 검색 시범 앱</w:t>
            </w:r>
          </w:p>
        </w:tc>
      </w:tr>
      <w:tr>
        <w:trPr>
          <w:cantSplit/>
        </w:trPr>
        <w:tc>
          <w:tcPr>
            <w:tcW w:type="dxa" w:w="1944"/>
            <w:vAlign w:val="center"/>
            <w:tcMar>
              <w:top w:w="90" w:type="dxa"/>
              <w:start w:w="110" w:type="dxa"/>
              <w:bottom w:w="90" w:type="dxa"/>
              <w:end w:w="110" w:type="dxa"/>
            </w:tcMar>
          </w:tcPr>
          <w:p>
            <w:pPr>
              <w:jc w:val="center"/>
            </w:pPr>
            <w:r>
              <w:rPr>
                <w:rFonts w:ascii="Noto Sans KR Thin" w:hAnsi="Noto Sans KR Thin" w:eastAsia="Noto Sans KR Thin"/>
                <w:color w:val="000000"/>
                <w:sz w:val="19"/>
              </w:rPr>
              <w:t>현재 앱</w:t>
            </w:r>
          </w:p>
        </w:tc>
        <w:tc>
          <w:tcPr>
            <w:tcW w:type="dxa" w:w="7704"/>
            <w:vAlign w:val="center"/>
            <w:tcMar>
              <w:top w:w="90" w:type="dxa"/>
              <w:start w:w="110" w:type="dxa"/>
              <w:bottom w:w="90" w:type="dxa"/>
              <w:end w:w="110" w:type="dxa"/>
            </w:tcMar>
          </w:tcPr>
          <w:p>
            <w:pPr>
              <w:jc w:val="left"/>
            </w:pPr>
            <w:r>
              <w:rPr>
                <w:rFonts w:ascii="Noto Sans KR Thin" w:hAnsi="Noto Sans KR Thin" w:eastAsia="Noto Sans KR Thin"/>
                <w:color w:val="000000"/>
                <w:sz w:val="19"/>
              </w:rPr>
              <w:t>https://gunpo-audit-study-helper.ibwcdi.chatgpt.site</w:t>
            </w:r>
          </w:p>
        </w:tc>
      </w:tr>
      <w:tr>
        <w:trPr>
          <w:cantSplit/>
        </w:trPr>
        <w:tc>
          <w:tcPr>
            <w:tcW w:type="dxa" w:w="194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9"/>
              </w:rPr>
              <w:t>인계 대상</w:t>
            </w:r>
          </w:p>
        </w:tc>
        <w:tc>
          <w:tcPr>
            <w:tcW w:type="dxa" w:w="770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9"/>
              </w:rPr>
              <w:t>후속 개발 지원 직원 및 시스템 담당자</w:t>
            </w:r>
          </w:p>
        </w:tc>
      </w:tr>
      <w:tr>
        <w:trPr>
          <w:cantSplit/>
        </w:trPr>
        <w:tc>
          <w:tcPr>
            <w:tcW w:type="dxa" w:w="1944"/>
            <w:vAlign w:val="center"/>
            <w:tcMar>
              <w:top w:w="90" w:type="dxa"/>
              <w:start w:w="110" w:type="dxa"/>
              <w:bottom w:w="90" w:type="dxa"/>
              <w:end w:w="110" w:type="dxa"/>
            </w:tcMar>
          </w:tcPr>
          <w:p>
            <w:pPr>
              <w:jc w:val="center"/>
            </w:pPr>
            <w:r>
              <w:rPr>
                <w:rFonts w:ascii="Noto Sans KR Thin" w:hAnsi="Noto Sans KR Thin" w:eastAsia="Noto Sans KR Thin"/>
                <w:color w:val="000000"/>
                <w:sz w:val="19"/>
              </w:rPr>
              <w:t>최종 목표</w:t>
            </w:r>
          </w:p>
        </w:tc>
        <w:tc>
          <w:tcPr>
            <w:tcW w:type="dxa" w:w="7704"/>
            <w:vAlign w:val="center"/>
            <w:tcMar>
              <w:top w:w="90" w:type="dxa"/>
              <w:start w:w="110" w:type="dxa"/>
              <w:bottom w:w="90" w:type="dxa"/>
              <w:end w:w="110" w:type="dxa"/>
            </w:tcMar>
          </w:tcPr>
          <w:p>
            <w:pPr>
              <w:jc w:val="left"/>
            </w:pPr>
            <w:r>
              <w:rPr>
                <w:rFonts w:ascii="Noto Sans KR Thin" w:hAnsi="Noto Sans KR Thin" w:eastAsia="Noto Sans KR Thin"/>
                <w:color w:val="000000"/>
                <w:sz w:val="19"/>
              </w:rPr>
              <w:t>군포시 전 직원이 감사사례를 업무 키워드로 검색하는 연찬 서비스</w:t>
            </w:r>
          </w:p>
        </w:tc>
      </w:tr>
    </w:tbl>
    <w:p>
      <w:pPr>
        <w:widowControl/>
        <w:spacing w:after="20"/>
      </w:pPr>
    </w:p>
    <w:p>
      <w:pPr>
        <w:keepLines/>
        <w:widowControl/>
      </w:pPr>
      <w:r>
        <w:rPr>
          <w:rFonts w:ascii="Noto Sans KR Thin" w:hAnsi="Noto Sans KR Thin" w:eastAsia="Noto Sans KR Thin"/>
          <w:color w:val="000000"/>
          <w:sz w:val="21"/>
        </w:rPr>
        <w:t>이 문서는 그동안 진행한 엑셀 자료원 정리, 시범기관 수집검증, 검색 앱 작성과정, 내부망 제약, 오류원인 및 향후 개발방안을 한 번에 전달하기 위한 자료이다. 현재 앱은 최종 운영서비스가 아니라 공개자료만 수록한 시범판이며, 전 직원 공유 전 정보보호 및 운영부서 검토가 필요하다.</w:t>
      </w:r>
    </w:p>
    <w:p>
      <w:pPr>
        <w:widowControl/>
      </w:pPr>
      <w:r>
        <w:rPr>
          <w:rFonts w:ascii="Noto Sans KR Thin" w:hAnsi="Noto Sans KR Thin" w:eastAsia="Noto Sans KR Thin"/>
          <w:color w:val="000000"/>
          <w:sz w:val="21"/>
        </w:rPr>
        <w:br w:type="page"/>
      </w:r>
    </w:p>
    <w:p>
      <w:pPr>
        <w:pStyle w:val="Heading1"/>
        <w:widowControl/>
      </w:pPr>
      <w:r>
        <w:rPr>
          <w:rFonts w:ascii="Noto Sans KR Thin" w:hAnsi="Noto Sans KR Thin" w:eastAsia="Noto Sans KR Thin"/>
          <w:color w:val="000000"/>
          <w:sz w:val="21"/>
        </w:rPr>
        <w:t>1 인계 요약</w:t>
      </w:r>
    </w:p>
    <w:p>
      <w:pPr>
        <w:keepLines w:val="0"/>
        <w:widowControl/>
      </w:pPr>
      <w:r>
        <w:rPr>
          <w:rFonts w:ascii="Noto Sans KR Thin" w:hAnsi="Noto Sans KR Thin" w:eastAsia="Noto Sans KR Thin"/>
          <w:b/>
          <w:color w:val="000000"/>
          <w:sz w:val="21"/>
        </w:rPr>
        <w:t xml:space="preserve">핵심 결론  </w:t>
      </w:r>
      <w:r>
        <w:rPr>
          <w:rFonts w:ascii="Noto Sans KR Thin" w:hAnsi="Noto Sans KR Thin" w:eastAsia="Noto Sans KR Thin"/>
          <w:color w:val="000000"/>
          <w:sz w:val="21"/>
        </w:rPr>
        <w:t>현재 앱은 공개 감사자료로 검색화면과 기본 기능을 검증한 시범판이다. 검색화면은 사용할 수 있으나, 전국 76개 자료원의 감사보고서를 모두 사례 단위로 수집한 상태는 아니다. 후속 개발은 데이터 확대보다 먼저 정보보호 방식과 운영환경을 확정하고, 검토자가 승인한 사례만 정적 데이터로 배포하는 방식으로 진행하는 것이 안전하다.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584"/>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항목</w:t>
            </w:r>
          </w:p>
        </w:tc>
        <w:tc>
          <w:tcPr>
            <w:tcW w:type="dxa" w:w="3600"/>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현재 상태</w:t>
            </w:r>
          </w:p>
        </w:tc>
        <w:tc>
          <w:tcPr>
            <w:tcW w:type="dxa" w:w="4464"/>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인계 후 우선조치</w:t>
            </w:r>
          </w:p>
        </w:tc>
      </w:tr>
      <w:tr>
        <w:trPr>
          <w:cantSplit/>
        </w:trPr>
        <w:tc>
          <w:tcPr>
            <w:tcW w:type="dxa" w:w="1584"/>
            <w:vAlign w:val="center"/>
            <w:tcMar>
              <w:top w:w="90" w:type="dxa"/>
              <w:start w:w="110" w:type="dxa"/>
              <w:bottom w:w="90" w:type="dxa"/>
              <w:end w:w="110" w:type="dxa"/>
            </w:tcMar>
          </w:tcPr>
          <w:p>
            <w:pPr>
              <w:jc w:val="center"/>
            </w:pPr>
            <w:r>
              <w:rPr>
                <w:rFonts w:ascii="Noto Sans KR Thin" w:hAnsi="Noto Sans KR Thin" w:eastAsia="Noto Sans KR Thin"/>
                <w:color w:val="000000"/>
                <w:sz w:val="18"/>
              </w:rPr>
              <w:t>공개 앱</w:t>
            </w:r>
          </w:p>
        </w:tc>
        <w:tc>
          <w:tcPr>
            <w:tcW w:type="dxa" w:w="3600"/>
            <w:vAlign w:val="center"/>
            <w:tcMar>
              <w:top w:w="90" w:type="dxa"/>
              <w:start w:w="110" w:type="dxa"/>
              <w:bottom w:w="90" w:type="dxa"/>
              <w:end w:w="110" w:type="dxa"/>
            </w:tcMar>
          </w:tcPr>
          <w:p>
            <w:pPr>
              <w:jc w:val="left"/>
            </w:pPr>
            <w:r>
              <w:rPr>
                <w:rFonts w:ascii="Noto Sans KR Thin" w:hAnsi="Noto Sans KR Thin" w:eastAsia="Noto Sans KR Thin"/>
                <w:color w:val="000000"/>
                <w:sz w:val="18"/>
              </w:rPr>
              <w:t>주소를 아는 누구나 열람 가능</w:t>
            </w:r>
          </w:p>
        </w:tc>
        <w:tc>
          <w:tcPr>
            <w:tcW w:type="dxa" w:w="4464"/>
            <w:vAlign w:val="center"/>
            <w:tcMar>
              <w:top w:w="90" w:type="dxa"/>
              <w:start w:w="110" w:type="dxa"/>
              <w:bottom w:w="90" w:type="dxa"/>
              <w:end w:w="110" w:type="dxa"/>
            </w:tcMar>
          </w:tcPr>
          <w:p>
            <w:pPr>
              <w:jc w:val="left"/>
            </w:pPr>
            <w:r>
              <w:rPr>
                <w:rFonts w:ascii="Noto Sans KR Thin" w:hAnsi="Noto Sans KR Thin" w:eastAsia="Noto Sans KR Thin"/>
                <w:color w:val="000000"/>
                <w:sz w:val="18"/>
              </w:rPr>
              <w:t>전 직원 공유 전 스마트정보과 검토</w:t>
            </w:r>
          </w:p>
        </w:tc>
      </w:tr>
      <w:tr>
        <w:trPr>
          <w:cantSplit/>
        </w:trPr>
        <w:tc>
          <w:tcPr>
            <w:tcW w:type="dxa" w:w="158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감사사례</w:t>
            </w:r>
          </w:p>
        </w:tc>
        <w:tc>
          <w:tcPr>
            <w:tcW w:type="dxa" w:w="3600"/>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3개 공개보고서에서 57건 수록</w:t>
            </w:r>
          </w:p>
        </w:tc>
        <w:tc>
          <w:tcPr>
            <w:tcW w:type="dxa" w:w="446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우선기관 24곳 자료를 검토하며 확대</w:t>
            </w:r>
          </w:p>
        </w:tc>
      </w:tr>
      <w:tr>
        <w:trPr>
          <w:cantSplit/>
        </w:trPr>
        <w:tc>
          <w:tcPr>
            <w:tcW w:type="dxa" w:w="1584"/>
            <w:vAlign w:val="center"/>
            <w:tcMar>
              <w:top w:w="90" w:type="dxa"/>
              <w:start w:w="110" w:type="dxa"/>
              <w:bottom w:w="90" w:type="dxa"/>
              <w:end w:w="110" w:type="dxa"/>
            </w:tcMar>
          </w:tcPr>
          <w:p>
            <w:pPr>
              <w:jc w:val="center"/>
            </w:pPr>
            <w:r>
              <w:rPr>
                <w:rFonts w:ascii="Noto Sans KR Thin" w:hAnsi="Noto Sans KR Thin" w:eastAsia="Noto Sans KR Thin"/>
                <w:color w:val="000000"/>
                <w:sz w:val="18"/>
              </w:rPr>
              <w:t>감사자료원</w:t>
            </w:r>
          </w:p>
        </w:tc>
        <w:tc>
          <w:tcPr>
            <w:tcW w:type="dxa" w:w="3600"/>
            <w:vAlign w:val="center"/>
            <w:tcMar>
              <w:top w:w="90" w:type="dxa"/>
              <w:start w:w="110" w:type="dxa"/>
              <w:bottom w:w="90" w:type="dxa"/>
              <w:end w:w="110" w:type="dxa"/>
            </w:tcMar>
          </w:tcPr>
          <w:p>
            <w:pPr>
              <w:jc w:val="left"/>
            </w:pPr>
            <w:r>
              <w:rPr>
                <w:rFonts w:ascii="Noto Sans KR Thin" w:hAnsi="Noto Sans KR Thin" w:eastAsia="Noto Sans KR Thin"/>
                <w:color w:val="000000"/>
                <w:sz w:val="18"/>
              </w:rPr>
              <w:t>76개 기관 공식 목록주소 정리</w:t>
            </w:r>
          </w:p>
        </w:tc>
        <w:tc>
          <w:tcPr>
            <w:tcW w:type="dxa" w:w="4464"/>
            <w:vAlign w:val="center"/>
            <w:tcMar>
              <w:top w:w="90" w:type="dxa"/>
              <w:start w:w="110" w:type="dxa"/>
              <w:bottom w:w="90" w:type="dxa"/>
              <w:end w:w="110" w:type="dxa"/>
            </w:tcMar>
          </w:tcPr>
          <w:p>
            <w:pPr>
              <w:jc w:val="left"/>
            </w:pPr>
            <w:r>
              <w:rPr>
                <w:rFonts w:ascii="Noto Sans KR Thin" w:hAnsi="Noto Sans KR Thin" w:eastAsia="Noto Sans KR Thin"/>
                <w:color w:val="000000"/>
                <w:sz w:val="18"/>
              </w:rPr>
              <w:t>주소·접근상태 정기점검</w:t>
            </w:r>
          </w:p>
        </w:tc>
      </w:tr>
      <w:tr>
        <w:trPr>
          <w:cantSplit/>
        </w:trPr>
        <w:tc>
          <w:tcPr>
            <w:tcW w:type="dxa" w:w="158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검색</w:t>
            </w:r>
          </w:p>
        </w:tc>
        <w:tc>
          <w:tcPr>
            <w:tcW w:type="dxa" w:w="3600"/>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키워드·유의어·필터·정렬 구현</w:t>
            </w:r>
          </w:p>
        </w:tc>
        <w:tc>
          <w:tcPr>
            <w:tcW w:type="dxa" w:w="446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오검색 사례를 반영하여 유의어 정교화</w:t>
            </w:r>
          </w:p>
        </w:tc>
      </w:tr>
      <w:tr>
        <w:trPr>
          <w:cantSplit/>
        </w:trPr>
        <w:tc>
          <w:tcPr>
            <w:tcW w:type="dxa" w:w="1584"/>
            <w:vAlign w:val="center"/>
            <w:tcMar>
              <w:top w:w="90" w:type="dxa"/>
              <w:start w:w="110" w:type="dxa"/>
              <w:bottom w:w="90" w:type="dxa"/>
              <w:end w:w="110" w:type="dxa"/>
            </w:tcMar>
          </w:tcPr>
          <w:p>
            <w:pPr>
              <w:jc w:val="center"/>
            </w:pPr>
            <w:r>
              <w:rPr>
                <w:rFonts w:ascii="Noto Sans KR Thin" w:hAnsi="Noto Sans KR Thin" w:eastAsia="Noto Sans KR Thin"/>
                <w:color w:val="000000"/>
                <w:sz w:val="18"/>
              </w:rPr>
              <w:t>수집</w:t>
            </w:r>
          </w:p>
        </w:tc>
        <w:tc>
          <w:tcPr>
            <w:tcW w:type="dxa" w:w="3600"/>
            <w:vAlign w:val="center"/>
            <w:tcMar>
              <w:top w:w="90" w:type="dxa"/>
              <w:start w:w="110" w:type="dxa"/>
              <w:bottom w:w="90" w:type="dxa"/>
              <w:end w:w="110" w:type="dxa"/>
            </w:tcMar>
          </w:tcPr>
          <w:p>
            <w:pPr>
              <w:jc w:val="left"/>
            </w:pPr>
            <w:r>
              <w:rPr>
                <w:rFonts w:ascii="Noto Sans KR Thin" w:hAnsi="Noto Sans KR Thin" w:eastAsia="Noto Sans KR Thin"/>
                <w:color w:val="000000"/>
                <w:sz w:val="18"/>
              </w:rPr>
              <w:t>시범기관 5곳 검증, 3곳 성공</w:t>
            </w:r>
          </w:p>
        </w:tc>
        <w:tc>
          <w:tcPr>
            <w:tcW w:type="dxa" w:w="4464"/>
            <w:vAlign w:val="center"/>
            <w:tcMar>
              <w:top w:w="90" w:type="dxa"/>
              <w:start w:w="110" w:type="dxa"/>
              <w:bottom w:w="90" w:type="dxa"/>
              <w:end w:w="110" w:type="dxa"/>
            </w:tcMar>
          </w:tcPr>
          <w:p>
            <w:pPr>
              <w:jc w:val="left"/>
            </w:pPr>
            <w:r>
              <w:rPr>
                <w:rFonts w:ascii="Noto Sans KR Thin" w:hAnsi="Noto Sans KR Thin" w:eastAsia="Noto Sans KR Thin"/>
                <w:color w:val="000000"/>
                <w:sz w:val="18"/>
              </w:rPr>
              <w:t>군포시·경기도의 미확인 사항 보완</w:t>
            </w:r>
          </w:p>
        </w:tc>
      </w:tr>
      <w:tr>
        <w:trPr>
          <w:cantSplit/>
        </w:trPr>
        <w:tc>
          <w:tcPr>
            <w:tcW w:type="dxa" w:w="158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배포</w:t>
            </w:r>
          </w:p>
        </w:tc>
        <w:tc>
          <w:tcPr>
            <w:tcW w:type="dxa" w:w="3600"/>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외부 정적 사이트에서 시범 운영</w:t>
            </w:r>
          </w:p>
        </w:tc>
        <w:tc>
          <w:tcPr>
            <w:tcW w:type="dxa" w:w="446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GitLab·GitHub·내부서버 중 승인방식 확정</w:t>
            </w:r>
          </w:p>
        </w:tc>
      </w:tr>
      <w:tr>
        <w:trPr>
          <w:cantSplit/>
        </w:trPr>
        <w:tc>
          <w:tcPr>
            <w:tcW w:type="dxa" w:w="1584"/>
            <w:vAlign w:val="center"/>
            <w:tcMar>
              <w:top w:w="90" w:type="dxa"/>
              <w:start w:w="110" w:type="dxa"/>
              <w:bottom w:w="90" w:type="dxa"/>
              <w:end w:w="110" w:type="dxa"/>
            </w:tcMar>
          </w:tcPr>
          <w:p>
            <w:pPr>
              <w:jc w:val="center"/>
            </w:pPr>
            <w:r>
              <w:rPr>
                <w:rFonts w:ascii="Noto Sans KR Thin" w:hAnsi="Noto Sans KR Thin" w:eastAsia="Noto Sans KR Thin"/>
                <w:color w:val="000000"/>
                <w:sz w:val="18"/>
              </w:rPr>
              <w:t>보안</w:t>
            </w:r>
          </w:p>
        </w:tc>
        <w:tc>
          <w:tcPr>
            <w:tcW w:type="dxa" w:w="3600"/>
            <w:vAlign w:val="center"/>
            <w:tcMar>
              <w:top w:w="90" w:type="dxa"/>
              <w:start w:w="110" w:type="dxa"/>
              <w:bottom w:w="90" w:type="dxa"/>
              <w:end w:w="110" w:type="dxa"/>
            </w:tcMar>
          </w:tcPr>
          <w:p>
            <w:pPr>
              <w:jc w:val="left"/>
            </w:pPr>
            <w:r>
              <w:rPr>
                <w:rFonts w:ascii="Noto Sans KR Thin" w:hAnsi="Noto Sans KR Thin" w:eastAsia="Noto Sans KR Thin"/>
                <w:color w:val="000000"/>
                <w:sz w:val="18"/>
              </w:rPr>
              <w:t>업로드·자동다운로드·외부 AI 호출 없음</w:t>
            </w:r>
          </w:p>
        </w:tc>
        <w:tc>
          <w:tcPr>
            <w:tcW w:type="dxa" w:w="4464"/>
            <w:vAlign w:val="center"/>
            <w:tcMar>
              <w:top w:w="90" w:type="dxa"/>
              <w:start w:w="110" w:type="dxa"/>
              <w:bottom w:w="90" w:type="dxa"/>
              <w:end w:w="110" w:type="dxa"/>
            </w:tcMar>
          </w:tcPr>
          <w:p>
            <w:pPr>
              <w:jc w:val="left"/>
            </w:pPr>
            <w:r>
              <w:rPr>
                <w:rFonts w:ascii="Noto Sans KR Thin" w:hAnsi="Noto Sans KR Thin" w:eastAsia="Noto Sans KR Thin"/>
                <w:color w:val="000000"/>
                <w:sz w:val="18"/>
              </w:rPr>
              <w:t>공개자료만 유지하고 내부자료 입력 금지</w:t>
            </w:r>
          </w:p>
        </w:tc>
      </w:tr>
    </w:tbl>
    <w:p>
      <w:pPr>
        <w:widowControl/>
        <w:spacing w:after="20"/>
      </w:pPr>
    </w:p>
    <w:p>
      <w:pPr>
        <w:pStyle w:val="Heading2"/>
        <w:widowControl/>
      </w:pPr>
      <w:r>
        <w:rPr>
          <w:rFonts w:ascii="Noto Sans KR Thin" w:hAnsi="Noto Sans KR Thin" w:eastAsia="Noto Sans KR Thin"/>
          <w:color w:val="000000"/>
          <w:sz w:val="21"/>
        </w:rPr>
        <w:t>1.1 현재 앱 바로가기</w:t>
      </w:r>
    </w:p>
    <w:p>
      <w:pPr>
        <w:keepLines w:val="0"/>
        <w:widowControl/>
      </w:pPr>
      <w:r>
        <w:rPr>
          <w:rFonts w:ascii="Noto Sans KR Thin" w:hAnsi="Noto Sans KR Thin" w:eastAsia="Noto Sans KR Thin"/>
          <w:color w:val="000000"/>
          <w:sz w:val="21"/>
        </w:rPr>
        <w:t xml:space="preserve">현재 공개 앱 주소  </w:t>
      </w:r>
      <w:hyperlink r:id="rId10">
        <w:r>
          <w:rPr>
            <w:rFonts w:ascii="Noto Sans KR Thin" w:hAnsi="Noto Sans KR Thin" w:eastAsia="Noto Sans KR Thin"/>
            <w:color w:val="0563C1"/>
            <w:u w:val="single"/>
          </w:rPr>
          <w:t>감사사례 연찬 도우미 열기</w:t>
        </w:r>
      </w:hyperlink>
    </w:p>
    <w:p>
      <w:pPr>
        <w:pStyle w:val="ListBullet"/>
        <w:widowControl/>
        <w:spacing w:after="60"/>
      </w:pPr>
      <w:r>
        <w:rPr>
          <w:rFonts w:ascii="Noto Sans KR Thin" w:hAnsi="Noto Sans KR Thin" w:eastAsia="Noto Sans KR Thin"/>
          <w:color w:val="000000"/>
          <w:sz w:val="21"/>
        </w:rPr>
        <w:t>현재 수록량은 감사사례 57건, 감사자료원 76개, 연찬 우선기관 24개이다.</w:t>
      </w:r>
    </w:p>
    <w:p>
      <w:pPr>
        <w:pStyle w:val="ListBullet"/>
        <w:widowControl/>
        <w:spacing w:after="60"/>
      </w:pPr>
      <w:r>
        <w:rPr>
          <w:rFonts w:ascii="Noto Sans KR Thin" w:hAnsi="Noto Sans KR Thin" w:eastAsia="Noto Sans KR Thin"/>
          <w:color w:val="000000"/>
          <w:sz w:val="21"/>
        </w:rPr>
        <w:t>직원 화면에는 파일 업로드, 첨부파일 자동 다운로드, 외부 생성형 AI 호출 기능이 없다.</w:t>
      </w:r>
    </w:p>
    <w:p>
      <w:pPr>
        <w:pStyle w:val="ListBullet"/>
        <w:widowControl/>
        <w:spacing w:after="60"/>
      </w:pPr>
      <w:r>
        <w:rPr>
          <w:rFonts w:ascii="Noto Sans KR Thin" w:hAnsi="Noto Sans KR Thin" w:eastAsia="Noto Sans KR Thin"/>
          <w:color w:val="000000"/>
          <w:sz w:val="21"/>
        </w:rPr>
        <w:t>공식 원문 버튼은 첨부파일이 아니라 공식 게시물 페이지를 새 창으로 연다.</w:t>
      </w:r>
    </w:p>
    <w:p>
      <w:pPr>
        <w:pStyle w:val="ListBullet"/>
        <w:widowControl/>
        <w:spacing w:after="60"/>
      </w:pPr>
      <w:r>
        <w:rPr>
          <w:rFonts w:ascii="Noto Sans KR Thin" w:hAnsi="Noto Sans KR Thin" w:eastAsia="Noto Sans KR Thin"/>
          <w:color w:val="000000"/>
          <w:sz w:val="21"/>
        </w:rPr>
        <w:t>공개사이트이므로 비공개 감사자료, 개인정보, 진행 중 조사자료를 추가해서는 안 된다.</w:t>
      </w:r>
    </w:p>
    <w:p>
      <w:pPr>
        <w:pStyle w:val="Heading2"/>
        <w:widowControl/>
      </w:pPr>
      <w:r>
        <w:rPr>
          <w:rFonts w:ascii="Noto Sans KR Thin" w:hAnsi="Noto Sans KR Thin" w:eastAsia="Noto Sans KR Thin"/>
          <w:color w:val="000000"/>
          <w:sz w:val="21"/>
        </w:rPr>
        <w:t>1.2 인계받는 직원이 먼저 확인할 자료</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008"/>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순서</w:t>
            </w:r>
          </w:p>
        </w:tc>
        <w:tc>
          <w:tcPr>
            <w:tcW w:type="dxa" w:w="3744"/>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자료</w:t>
            </w:r>
          </w:p>
        </w:tc>
        <w:tc>
          <w:tcPr>
            <w:tcW w:type="dxa" w:w="4896"/>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확인목적</w:t>
            </w:r>
          </w:p>
        </w:tc>
      </w:tr>
      <w:tr>
        <w:trPr>
          <w:cantSplit/>
        </w:trPr>
        <w:tc>
          <w:tcPr>
            <w:tcW w:type="dxa" w:w="1008"/>
            <w:vAlign w:val="center"/>
            <w:tcMar>
              <w:top w:w="90" w:type="dxa"/>
              <w:start w:w="110" w:type="dxa"/>
              <w:bottom w:w="90" w:type="dxa"/>
              <w:end w:w="110" w:type="dxa"/>
            </w:tcMar>
          </w:tcPr>
          <w:p>
            <w:pPr>
              <w:jc w:val="center"/>
            </w:pPr>
            <w:r>
              <w:rPr>
                <w:rFonts w:ascii="Noto Sans KR Thin" w:hAnsi="Noto Sans KR Thin" w:eastAsia="Noto Sans KR Thin"/>
                <w:color w:val="000000"/>
                <w:sz w:val="18"/>
              </w:rPr>
              <w:t>1</w:t>
            </w:r>
          </w:p>
        </w:tc>
        <w:tc>
          <w:tcPr>
            <w:tcW w:type="dxa" w:w="3744"/>
            <w:vAlign w:val="center"/>
            <w:tcMar>
              <w:top w:w="90" w:type="dxa"/>
              <w:start w:w="110" w:type="dxa"/>
              <w:bottom w:w="90" w:type="dxa"/>
              <w:end w:w="110" w:type="dxa"/>
            </w:tcMar>
          </w:tcPr>
          <w:p>
            <w:pPr>
              <w:jc w:val="center"/>
            </w:pPr>
            <w:r>
              <w:rPr>
                <w:rFonts w:ascii="Noto Sans KR Thin" w:hAnsi="Noto Sans KR Thin" w:eastAsia="Noto Sans KR Thin"/>
                <w:color w:val="000000"/>
                <w:sz w:val="18"/>
              </w:rPr>
              <w:t>이 개발 인계서</w:t>
            </w:r>
          </w:p>
        </w:tc>
        <w:tc>
          <w:tcPr>
            <w:tcW w:type="dxa" w:w="4896"/>
            <w:vAlign w:val="center"/>
            <w:tcMar>
              <w:top w:w="90" w:type="dxa"/>
              <w:start w:w="110" w:type="dxa"/>
              <w:bottom w:w="90" w:type="dxa"/>
              <w:end w:w="110" w:type="dxa"/>
            </w:tcMar>
          </w:tcPr>
          <w:p>
            <w:pPr>
              <w:jc w:val="left"/>
            </w:pPr>
            <w:r>
              <w:rPr>
                <w:rFonts w:ascii="Noto Sans KR Thin" w:hAnsi="Noto Sans KR Thin" w:eastAsia="Noto Sans KR Thin"/>
                <w:color w:val="000000"/>
                <w:sz w:val="18"/>
              </w:rPr>
              <w:t>사업배경·제약·추진순서 파악</w:t>
            </w:r>
          </w:p>
        </w:tc>
      </w:tr>
      <w:tr>
        <w:trPr>
          <w:cantSplit/>
        </w:trPr>
        <w:tc>
          <w:tcPr>
            <w:tcW w:type="dxa" w:w="1008"/>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2</w:t>
            </w:r>
          </w:p>
        </w:tc>
        <w:tc>
          <w:tcPr>
            <w:tcW w:type="dxa" w:w="374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전국확장 수정 엑셀</w:t>
            </w:r>
          </w:p>
        </w:tc>
        <w:tc>
          <w:tcPr>
            <w:tcW w:type="dxa" w:w="4896"/>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76개 자료원과 24개 우선기관 확인</w:t>
            </w:r>
          </w:p>
        </w:tc>
      </w:tr>
      <w:tr>
        <w:trPr>
          <w:cantSplit/>
        </w:trPr>
        <w:tc>
          <w:tcPr>
            <w:tcW w:type="dxa" w:w="1008"/>
            <w:vAlign w:val="center"/>
            <w:tcMar>
              <w:top w:w="90" w:type="dxa"/>
              <w:start w:w="110" w:type="dxa"/>
              <w:bottom w:w="90" w:type="dxa"/>
              <w:end w:w="110" w:type="dxa"/>
            </w:tcMar>
          </w:tcPr>
          <w:p>
            <w:pPr>
              <w:jc w:val="center"/>
            </w:pPr>
            <w:r>
              <w:rPr>
                <w:rFonts w:ascii="Noto Sans KR Thin" w:hAnsi="Noto Sans KR Thin" w:eastAsia="Noto Sans KR Thin"/>
                <w:color w:val="000000"/>
                <w:sz w:val="18"/>
              </w:rPr>
              <w:t>3</w:t>
            </w:r>
          </w:p>
        </w:tc>
        <w:tc>
          <w:tcPr>
            <w:tcW w:type="dxa" w:w="3744"/>
            <w:vAlign w:val="center"/>
            <w:tcMar>
              <w:top w:w="90" w:type="dxa"/>
              <w:start w:w="110" w:type="dxa"/>
              <w:bottom w:w="90" w:type="dxa"/>
              <w:end w:w="110" w:type="dxa"/>
            </w:tcMar>
          </w:tcPr>
          <w:p>
            <w:pPr>
              <w:jc w:val="center"/>
            </w:pPr>
            <w:r>
              <w:rPr>
                <w:rFonts w:ascii="Noto Sans KR Thin" w:hAnsi="Noto Sans KR Thin" w:eastAsia="Noto Sans KR Thin"/>
                <w:color w:val="000000"/>
                <w:sz w:val="18"/>
              </w:rPr>
              <w:t>app_source 폴더</w:t>
            </w:r>
          </w:p>
        </w:tc>
        <w:tc>
          <w:tcPr>
            <w:tcW w:type="dxa" w:w="4896"/>
            <w:vAlign w:val="center"/>
            <w:tcMar>
              <w:top w:w="90" w:type="dxa"/>
              <w:start w:w="110" w:type="dxa"/>
              <w:bottom w:w="90" w:type="dxa"/>
              <w:end w:w="110" w:type="dxa"/>
            </w:tcMar>
          </w:tcPr>
          <w:p>
            <w:pPr>
              <w:jc w:val="left"/>
            </w:pPr>
            <w:r>
              <w:rPr>
                <w:rFonts w:ascii="Noto Sans KR Thin" w:hAnsi="Noto Sans KR Thin" w:eastAsia="Noto Sans KR Thin"/>
                <w:color w:val="000000"/>
                <w:sz w:val="18"/>
              </w:rPr>
              <w:t>현재 화면과 검색기능 확인</w:t>
            </w:r>
          </w:p>
        </w:tc>
      </w:tr>
      <w:tr>
        <w:trPr>
          <w:cantSplit/>
        </w:trPr>
        <w:tc>
          <w:tcPr>
            <w:tcW w:type="dxa" w:w="1008"/>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4</w:t>
            </w:r>
          </w:p>
        </w:tc>
        <w:tc>
          <w:tcPr>
            <w:tcW w:type="dxa" w:w="374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개발 요청 최종프롬프트</w:t>
            </w:r>
          </w:p>
        </w:tc>
        <w:tc>
          <w:tcPr>
            <w:tcW w:type="dxa" w:w="4896"/>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다른 개발자 또는 개발형 AI에 전달</w:t>
            </w:r>
          </w:p>
        </w:tc>
      </w:tr>
      <w:tr>
        <w:trPr>
          <w:cantSplit/>
        </w:trPr>
        <w:tc>
          <w:tcPr>
            <w:tcW w:type="dxa" w:w="1008"/>
            <w:vAlign w:val="center"/>
            <w:tcMar>
              <w:top w:w="90" w:type="dxa"/>
              <w:start w:w="110" w:type="dxa"/>
              <w:bottom w:w="90" w:type="dxa"/>
              <w:end w:w="110" w:type="dxa"/>
            </w:tcMar>
          </w:tcPr>
          <w:p>
            <w:pPr>
              <w:jc w:val="center"/>
            </w:pPr>
            <w:r>
              <w:rPr>
                <w:rFonts w:ascii="Noto Sans KR Thin" w:hAnsi="Noto Sans KR Thin" w:eastAsia="Noto Sans KR Thin"/>
                <w:color w:val="000000"/>
                <w:sz w:val="18"/>
              </w:rPr>
              <w:t>5</w:t>
            </w:r>
          </w:p>
        </w:tc>
        <w:tc>
          <w:tcPr>
            <w:tcW w:type="dxa" w:w="3744"/>
            <w:vAlign w:val="center"/>
            <w:tcMar>
              <w:top w:w="90" w:type="dxa"/>
              <w:start w:w="110" w:type="dxa"/>
              <w:bottom w:w="90" w:type="dxa"/>
              <w:end w:w="110" w:type="dxa"/>
            </w:tcMar>
          </w:tcPr>
          <w:p>
            <w:pPr>
              <w:jc w:val="center"/>
            </w:pPr>
            <w:r>
              <w:rPr>
                <w:rFonts w:ascii="Noto Sans KR Thin" w:hAnsi="Noto Sans KR Thin" w:eastAsia="Noto Sans KR Thin"/>
                <w:color w:val="000000"/>
                <w:sz w:val="18"/>
              </w:rPr>
              <w:t>현재 공개 앱</w:t>
            </w:r>
          </w:p>
        </w:tc>
        <w:tc>
          <w:tcPr>
            <w:tcW w:type="dxa" w:w="4896"/>
            <w:vAlign w:val="center"/>
            <w:tcMar>
              <w:top w:w="90" w:type="dxa"/>
              <w:start w:w="110" w:type="dxa"/>
              <w:bottom w:w="90" w:type="dxa"/>
              <w:end w:w="110" w:type="dxa"/>
            </w:tcMar>
          </w:tcPr>
          <w:p>
            <w:pPr>
              <w:jc w:val="left"/>
            </w:pPr>
            <w:r>
              <w:rPr>
                <w:rFonts w:ascii="Noto Sans KR Thin" w:hAnsi="Noto Sans KR Thin" w:eastAsia="Noto Sans KR Thin"/>
                <w:color w:val="000000"/>
                <w:sz w:val="18"/>
              </w:rPr>
              <w:t>실제 작동화면과 검색결과 확인</w:t>
            </w:r>
          </w:p>
        </w:tc>
      </w:tr>
    </w:tbl>
    <w:p>
      <w:pPr>
        <w:widowControl/>
        <w:spacing w:after="20"/>
      </w:pPr>
    </w:p>
    <w:p>
      <w:pPr>
        <w:pStyle w:val="Heading1"/>
        <w:widowControl/>
      </w:pPr>
      <w:r>
        <w:rPr>
          <w:rFonts w:ascii="Noto Sans KR Thin" w:hAnsi="Noto Sans KR Thin" w:eastAsia="Noto Sans KR Thin"/>
          <w:color w:val="000000"/>
          <w:sz w:val="21"/>
        </w:rPr>
        <w:t>2 추진 배경과 사업 목적</w:t>
      </w:r>
    </w:p>
    <w:p>
      <w:pPr>
        <w:pStyle w:val="Heading2"/>
        <w:widowControl/>
      </w:pPr>
      <w:r>
        <w:rPr>
          <w:rFonts w:ascii="Noto Sans KR Thin" w:hAnsi="Noto Sans KR Thin" w:eastAsia="Noto Sans KR Thin"/>
          <w:color w:val="000000"/>
          <w:sz w:val="21"/>
        </w:rPr>
        <w:t>2.1 과제의 출발</w:t>
      </w:r>
    </w:p>
    <w:p>
      <w:pPr>
        <w:keepLines w:val="0"/>
        <w:widowControl/>
      </w:pPr>
      <w:r>
        <w:rPr>
          <w:rFonts w:ascii="Noto Sans KR Thin" w:hAnsi="Noto Sans KR Thin" w:eastAsia="Noto Sans KR Thin"/>
          <w:color w:val="000000"/>
          <w:sz w:val="21"/>
        </w:rPr>
        <w:t>과제는 당초 국민신문고로 매월 약 500건 접수되는 민원을 담당부서에 배부하는 업무를 개선하기 위해 시작하였다. 민원을 배부한 뒤 담당부서 간 재지정이 반복되는 문제를 줄이기 위해 AI를 활용한 분류방법을 검토하였다.</w:t>
      </w:r>
    </w:p>
    <w:p>
      <w:pPr>
        <w:keepLines w:val="0"/>
        <w:widowControl/>
      </w:pPr>
      <w:r>
        <w:rPr>
          <w:rFonts w:ascii="Noto Sans KR Thin" w:hAnsi="Noto Sans KR Thin" w:eastAsia="Noto Sans KR Thin"/>
          <w:color w:val="000000"/>
          <w:sz w:val="21"/>
        </w:rPr>
        <w:t>그러나 공직자는 외부 생성형 AI에 업무파일을 업로드하기 어렵고, 로컬 환경에서 Ollama와 Gemma 계열 모델을 구동하려 했으나 업무용 PC의 저장공간과 성능 문제로 안정적으로 운영하지 못하였다. 이후 감사업무를 담당하게 되면서 과제의 방향을 공개 감사자료를 활용한 직원 연찬 서비스로 변경하였다.</w:t>
      </w:r>
    </w:p>
    <w:p>
      <w:pPr>
        <w:keepLines w:val="0"/>
        <w:widowControl/>
      </w:pPr>
      <w:r>
        <w:rPr>
          <w:rFonts w:ascii="Noto Sans KR Thin" w:hAnsi="Noto Sans KR Thin" w:eastAsia="Noto Sans KR Thin"/>
          <w:color w:val="000000"/>
          <w:sz w:val="21"/>
        </w:rPr>
        <w:t>감사원, 경기도, 시군 등 기관별 감사결과 공개사이트를 일일이 방문하고 PDF·HWP·HWPX 파일을 각각 열어보는 불편을 줄이고, 직원이 담당업무 키워드로 유사 감사사례를 찾아 사전에 업무를 점검할 수 있도록 하는 것이 현재 과제의 목적이다.</w:t>
      </w:r>
    </w:p>
    <w:p>
      <w:pPr>
        <w:pStyle w:val="Heading2"/>
        <w:widowControl/>
      </w:pPr>
      <w:r>
        <w:rPr>
          <w:rFonts w:ascii="Noto Sans KR Thin" w:hAnsi="Noto Sans KR Thin" w:eastAsia="Noto Sans KR Thin"/>
          <w:color w:val="000000"/>
          <w:sz w:val="21"/>
        </w:rPr>
        <w:t>2.2 구현하려는 최종 모습</w:t>
      </w:r>
    </w:p>
    <w:p>
      <w:pPr>
        <w:pStyle w:val="ListBullet"/>
        <w:widowControl/>
        <w:spacing w:after="60"/>
      </w:pPr>
      <w:r>
        <w:rPr>
          <w:rFonts w:ascii="Noto Sans KR Thin" w:hAnsi="Noto Sans KR Thin" w:eastAsia="Noto Sans KR Thin"/>
          <w:color w:val="000000"/>
          <w:sz w:val="21"/>
        </w:rPr>
        <w:t>직원이 계약, 보조금, 출장, 채용, 민간위탁, 공유재산 등 업무용어로 검색한다.</w:t>
      </w:r>
    </w:p>
    <w:p>
      <w:pPr>
        <w:pStyle w:val="ListBullet"/>
        <w:widowControl/>
        <w:spacing w:after="60"/>
      </w:pPr>
      <w:r>
        <w:rPr>
          <w:rFonts w:ascii="Noto Sans KR Thin" w:hAnsi="Noto Sans KR Thin" w:eastAsia="Noto Sans KR Thin"/>
          <w:color w:val="000000"/>
          <w:sz w:val="21"/>
        </w:rPr>
        <w:t>직접 일치 사례와 수의계약, 변경계약, 1인 견적, 계약보증 등 관련 표현을 함께 찾는다.</w:t>
      </w:r>
    </w:p>
    <w:p>
      <w:pPr>
        <w:pStyle w:val="ListBullet"/>
        <w:widowControl/>
        <w:spacing w:after="60"/>
      </w:pPr>
      <w:r>
        <w:rPr>
          <w:rFonts w:ascii="Noto Sans KR Thin" w:hAnsi="Noto Sans KR Thin" w:eastAsia="Noto Sans KR Thin"/>
          <w:color w:val="000000"/>
          <w:sz w:val="21"/>
        </w:rPr>
        <w:t>검색결과에서 감사기관, 대상기관, 연도, 감사명, 지적제목, 요약, 근거, 처분내용과 공식 출처를 확인한다.</w:t>
      </w:r>
    </w:p>
    <w:p>
      <w:pPr>
        <w:pStyle w:val="ListBullet"/>
        <w:widowControl/>
        <w:spacing w:after="60"/>
      </w:pPr>
      <w:r>
        <w:rPr>
          <w:rFonts w:ascii="Noto Sans KR Thin" w:hAnsi="Noto Sans KR Thin" w:eastAsia="Noto Sans KR Thin"/>
          <w:color w:val="000000"/>
          <w:sz w:val="21"/>
        </w:rPr>
        <w:t>원문에 없는 사실·법령·처분내용은 채우지 않고 빈 값 또는 원문 확인 필요로 표시한다.</w:t>
      </w:r>
    </w:p>
    <w:p>
      <w:pPr>
        <w:pStyle w:val="ListBullet"/>
        <w:widowControl/>
        <w:spacing w:after="60"/>
      </w:pPr>
      <w:r>
        <w:rPr>
          <w:rFonts w:ascii="Noto Sans KR Thin" w:hAnsi="Noto Sans KR Thin" w:eastAsia="Noto Sans KR Thin"/>
          <w:color w:val="000000"/>
          <w:sz w:val="21"/>
        </w:rPr>
        <w:t>전 직원용 화면과 자료수집·검토·승인 업무를 분리한다.</w:t>
      </w:r>
    </w:p>
    <w:p>
      <w:pPr>
        <w:pStyle w:val="Heading2"/>
        <w:widowControl/>
      </w:pPr>
      <w:r>
        <w:rPr>
          <w:rFonts w:ascii="Noto Sans KR Thin" w:hAnsi="Noto Sans KR Thin" w:eastAsia="Noto Sans KR Thin"/>
          <w:color w:val="000000"/>
          <w:sz w:val="21"/>
        </w:rPr>
        <w:t>2.3 절대 지켜야 할 원칙</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1944"/>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원칙</w:t>
            </w:r>
          </w:p>
        </w:tc>
        <w:tc>
          <w:tcPr>
            <w:tcW w:type="dxa" w:w="7704"/>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적용방법</w:t>
            </w:r>
          </w:p>
        </w:tc>
      </w:tr>
      <w:tr>
        <w:trPr>
          <w:cantSplit/>
        </w:trPr>
        <w:tc>
          <w:tcPr>
            <w:tcW w:type="dxa" w:w="1944"/>
            <w:vAlign w:val="center"/>
            <w:tcMar>
              <w:top w:w="90" w:type="dxa"/>
              <w:start w:w="110" w:type="dxa"/>
              <w:bottom w:w="90" w:type="dxa"/>
              <w:end w:w="110" w:type="dxa"/>
            </w:tcMar>
          </w:tcPr>
          <w:p>
            <w:pPr>
              <w:jc w:val="center"/>
            </w:pPr>
            <w:r>
              <w:rPr>
                <w:rFonts w:ascii="Noto Sans KR Thin" w:hAnsi="Noto Sans KR Thin" w:eastAsia="Noto Sans KR Thin"/>
                <w:color w:val="000000"/>
                <w:sz w:val="18"/>
              </w:rPr>
              <w:t>출처 필수</w:t>
            </w:r>
          </w:p>
        </w:tc>
        <w:tc>
          <w:tcPr>
            <w:tcW w:type="dxa" w:w="7704"/>
            <w:vAlign w:val="center"/>
            <w:tcMar>
              <w:top w:w="90" w:type="dxa"/>
              <w:start w:w="110" w:type="dxa"/>
              <w:bottom w:w="90" w:type="dxa"/>
              <w:end w:w="110" w:type="dxa"/>
            </w:tcMar>
          </w:tcPr>
          <w:p>
            <w:pPr>
              <w:jc w:val="left"/>
            </w:pPr>
            <w:r>
              <w:rPr>
                <w:rFonts w:ascii="Noto Sans KR Thin" w:hAnsi="Noto Sans KR Thin" w:eastAsia="Noto Sans KR Thin"/>
                <w:color w:val="000000"/>
                <w:sz w:val="18"/>
              </w:rPr>
              <w:t>모든 사례에 공식 게시물 URL과 감사기관을 기록</w:t>
            </w:r>
          </w:p>
        </w:tc>
      </w:tr>
      <w:tr>
        <w:trPr>
          <w:cantSplit/>
        </w:trPr>
        <w:tc>
          <w:tcPr>
            <w:tcW w:type="dxa" w:w="194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임의생성 금지</w:t>
            </w:r>
          </w:p>
        </w:tc>
        <w:tc>
          <w:tcPr>
            <w:tcW w:type="dxa" w:w="770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원문에 없는 지적내용·법령·처분을 추정하지 않음</w:t>
            </w:r>
          </w:p>
        </w:tc>
      </w:tr>
      <w:tr>
        <w:trPr>
          <w:cantSplit/>
        </w:trPr>
        <w:tc>
          <w:tcPr>
            <w:tcW w:type="dxa" w:w="1944"/>
            <w:vAlign w:val="center"/>
            <w:tcMar>
              <w:top w:w="90" w:type="dxa"/>
              <w:start w:w="110" w:type="dxa"/>
              <w:bottom w:w="90" w:type="dxa"/>
              <w:end w:w="110" w:type="dxa"/>
            </w:tcMar>
          </w:tcPr>
          <w:p>
            <w:pPr>
              <w:jc w:val="center"/>
            </w:pPr>
            <w:r>
              <w:rPr>
                <w:rFonts w:ascii="Noto Sans KR Thin" w:hAnsi="Noto Sans KR Thin" w:eastAsia="Noto Sans KR Thin"/>
                <w:color w:val="000000"/>
                <w:sz w:val="18"/>
              </w:rPr>
              <w:t>공개자료 한정</w:t>
            </w:r>
          </w:p>
        </w:tc>
        <w:tc>
          <w:tcPr>
            <w:tcW w:type="dxa" w:w="7704"/>
            <w:vAlign w:val="center"/>
            <w:tcMar>
              <w:top w:w="90" w:type="dxa"/>
              <w:start w:w="110" w:type="dxa"/>
              <w:bottom w:w="90" w:type="dxa"/>
              <w:end w:w="110" w:type="dxa"/>
            </w:tcMar>
          </w:tcPr>
          <w:p>
            <w:pPr>
              <w:jc w:val="left"/>
            </w:pPr>
            <w:r>
              <w:rPr>
                <w:rFonts w:ascii="Noto Sans KR Thin" w:hAnsi="Noto Sans KR Thin" w:eastAsia="Noto Sans KR Thin"/>
                <w:color w:val="000000"/>
                <w:sz w:val="18"/>
              </w:rPr>
              <w:t>개인정보·조사자료·비공개 감사자료 제외</w:t>
            </w:r>
          </w:p>
        </w:tc>
      </w:tr>
      <w:tr>
        <w:trPr>
          <w:cantSplit/>
        </w:trPr>
        <w:tc>
          <w:tcPr>
            <w:tcW w:type="dxa" w:w="194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직원화면 단순화</w:t>
            </w:r>
          </w:p>
        </w:tc>
        <w:tc>
          <w:tcPr>
            <w:tcW w:type="dxa" w:w="770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파일 업로드·자동다운로드·외부 AI 호출 제외</w:t>
            </w:r>
          </w:p>
        </w:tc>
      </w:tr>
      <w:tr>
        <w:trPr>
          <w:cantSplit/>
        </w:trPr>
        <w:tc>
          <w:tcPr>
            <w:tcW w:type="dxa" w:w="1944"/>
            <w:vAlign w:val="center"/>
            <w:tcMar>
              <w:top w:w="90" w:type="dxa"/>
              <w:start w:w="110" w:type="dxa"/>
              <w:bottom w:w="90" w:type="dxa"/>
              <w:end w:w="110" w:type="dxa"/>
            </w:tcMar>
          </w:tcPr>
          <w:p>
            <w:pPr>
              <w:jc w:val="center"/>
            </w:pPr>
            <w:r>
              <w:rPr>
                <w:rFonts w:ascii="Noto Sans KR Thin" w:hAnsi="Noto Sans KR Thin" w:eastAsia="Noto Sans KR Thin"/>
                <w:color w:val="000000"/>
                <w:sz w:val="18"/>
              </w:rPr>
              <w:t>검토 후 공개</w:t>
            </w:r>
          </w:p>
        </w:tc>
        <w:tc>
          <w:tcPr>
            <w:tcW w:type="dxa" w:w="7704"/>
            <w:vAlign w:val="center"/>
            <w:tcMar>
              <w:top w:w="90" w:type="dxa"/>
              <w:start w:w="110" w:type="dxa"/>
              <w:bottom w:w="90" w:type="dxa"/>
              <w:end w:w="110" w:type="dxa"/>
            </w:tcMar>
          </w:tcPr>
          <w:p>
            <w:pPr>
              <w:jc w:val="left"/>
            </w:pPr>
            <w:r>
              <w:rPr>
                <w:rFonts w:ascii="Noto Sans KR Thin" w:hAnsi="Noto Sans KR Thin" w:eastAsia="Noto Sans KR Thin"/>
                <w:color w:val="000000"/>
                <w:sz w:val="18"/>
              </w:rPr>
              <w:t>자동추출 결과는 감사업무 담당자가 확인한 뒤 배포</w:t>
            </w:r>
          </w:p>
        </w:tc>
      </w:tr>
      <w:tr>
        <w:trPr>
          <w:cantSplit/>
        </w:trPr>
        <w:tc>
          <w:tcPr>
            <w:tcW w:type="dxa" w:w="194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장애 분리</w:t>
            </w:r>
          </w:p>
        </w:tc>
        <w:tc>
          <w:tcPr>
            <w:tcW w:type="dxa" w:w="770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한 기관의 수집실패가 전체 서비스 중단으로 이어지지 않도록 구성</w:t>
            </w:r>
          </w:p>
        </w:tc>
      </w:tr>
    </w:tbl>
    <w:p>
      <w:pPr>
        <w:widowControl/>
        <w:spacing w:after="20"/>
      </w:pPr>
    </w:p>
    <w:p>
      <w:pPr>
        <w:widowControl/>
      </w:pPr>
      <w:r>
        <w:rPr>
          <w:rFonts w:ascii="Noto Sans KR Thin" w:hAnsi="Noto Sans KR Thin" w:eastAsia="Noto Sans KR Thin"/>
          <w:color w:val="000000"/>
          <w:sz w:val="21"/>
        </w:rPr>
        <w:br w:type="page"/>
      </w:r>
    </w:p>
    <w:p>
      <w:pPr>
        <w:pStyle w:val="Heading1"/>
        <w:widowControl/>
      </w:pPr>
      <w:r>
        <w:rPr>
          <w:rFonts w:ascii="Noto Sans KR Thin" w:hAnsi="Noto Sans KR Thin" w:eastAsia="Noto Sans KR Thin"/>
          <w:color w:val="000000"/>
          <w:sz w:val="21"/>
        </w:rPr>
        <w:t>3 현재까지 작성한 자료와 앱</w:t>
      </w:r>
    </w:p>
    <w:p>
      <w:pPr>
        <w:pStyle w:val="Heading2"/>
        <w:widowControl/>
      </w:pPr>
      <w:r>
        <w:rPr>
          <w:rFonts w:ascii="Noto Sans KR Thin" w:hAnsi="Noto Sans KR Thin" w:eastAsia="Noto Sans KR Thin"/>
          <w:color w:val="000000"/>
          <w:sz w:val="21"/>
        </w:rPr>
        <w:t>3.1 전국확장 엑셀</w:t>
      </w:r>
    </w:p>
    <w:p>
      <w:pPr>
        <w:keepLines w:val="0"/>
        <w:widowControl/>
      </w:pPr>
      <w:r>
        <w:rPr>
          <w:rFonts w:ascii="Noto Sans KR Thin" w:hAnsi="Noto Sans KR Thin" w:eastAsia="Noto Sans KR Thin"/>
          <w:color w:val="000000"/>
          <w:sz w:val="21"/>
        </w:rPr>
        <w:t>현재 인계패키지에는 수정된 전국확장 엑셀을 포함하였다. 전체 자료원 수는 76개이며 연찬 우선기관 24개와 시범기관 5개를 구분하였다. 연찬가치와 자동수집 가능성을 하나의 우선순위로 혼합하지 않도록 연찬 우선순위와 수집준비도를 별도 항목으로 관리하도록 수정하였다.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376"/>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시트명</w:t>
            </w:r>
          </w:p>
        </w:tc>
        <w:tc>
          <w:tcPr>
            <w:tcW w:type="dxa" w:w="7272"/>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주요 내용</w:t>
            </w:r>
          </w:p>
        </w:tc>
      </w:tr>
      <w:tr>
        <w:trPr>
          <w:cantSplit/>
        </w:trPr>
        <w:tc>
          <w:tcPr>
            <w:tcW w:type="dxa" w:w="2376"/>
            <w:vAlign w:val="center"/>
            <w:tcMar>
              <w:top w:w="90" w:type="dxa"/>
              <w:start w:w="110" w:type="dxa"/>
              <w:bottom w:w="90" w:type="dxa"/>
              <w:end w:w="110" w:type="dxa"/>
            </w:tcMar>
          </w:tcPr>
          <w:p>
            <w:pPr>
              <w:jc w:val="center"/>
            </w:pPr>
            <w:r>
              <w:rPr>
                <w:rFonts w:ascii="Noto Sans KR Thin" w:hAnsi="Noto Sans KR Thin" w:eastAsia="Noto Sans KR Thin"/>
                <w:color w:val="000000"/>
                <w:sz w:val="18"/>
              </w:rPr>
              <w:t>인쇄용 바로가기</w:t>
            </w:r>
          </w:p>
        </w:tc>
        <w:tc>
          <w:tcPr>
            <w:tcW w:type="dxa" w:w="7272"/>
            <w:vAlign w:val="center"/>
            <w:tcMar>
              <w:top w:w="90" w:type="dxa"/>
              <w:start w:w="110" w:type="dxa"/>
              <w:bottom w:w="90" w:type="dxa"/>
              <w:end w:w="110" w:type="dxa"/>
            </w:tcMar>
          </w:tcPr>
          <w:p>
            <w:pPr>
              <w:jc w:val="left"/>
            </w:pPr>
            <w:r>
              <w:rPr>
                <w:rFonts w:ascii="Noto Sans KR Thin" w:hAnsi="Noto Sans KR Thin" w:eastAsia="Noto Sans KR Thin"/>
                <w:color w:val="000000"/>
                <w:sz w:val="18"/>
              </w:rPr>
              <w:t>기관별 감사결과 사이트를 빠르게 열기 위한 목록</w:t>
            </w:r>
          </w:p>
        </w:tc>
      </w:tr>
      <w:tr>
        <w:trPr>
          <w:cantSplit/>
        </w:trPr>
        <w:tc>
          <w:tcPr>
            <w:tcW w:type="dxa" w:w="2376"/>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전체 상세목록</w:t>
            </w:r>
          </w:p>
        </w:tc>
        <w:tc>
          <w:tcPr>
            <w:tcW w:type="dxa" w:w="727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기관, 주소, 사이트 유형, 특징, 추천키워드 등 상세정보</w:t>
            </w:r>
          </w:p>
        </w:tc>
      </w:tr>
      <w:tr>
        <w:trPr>
          <w:cantSplit/>
        </w:trPr>
        <w:tc>
          <w:tcPr>
            <w:tcW w:type="dxa" w:w="2376"/>
            <w:vAlign w:val="center"/>
            <w:tcMar>
              <w:top w:w="90" w:type="dxa"/>
              <w:start w:w="110" w:type="dxa"/>
              <w:bottom w:w="90" w:type="dxa"/>
              <w:end w:w="110" w:type="dxa"/>
            </w:tcMar>
          </w:tcPr>
          <w:p>
            <w:pPr>
              <w:jc w:val="center"/>
            </w:pPr>
            <w:r>
              <w:rPr>
                <w:rFonts w:ascii="Noto Sans KR Thin" w:hAnsi="Noto Sans KR Thin" w:eastAsia="Noto Sans KR Thin"/>
                <w:color w:val="000000"/>
                <w:sz w:val="18"/>
              </w:rPr>
              <w:t>연찬 우선기관</w:t>
            </w:r>
          </w:p>
        </w:tc>
        <w:tc>
          <w:tcPr>
            <w:tcW w:type="dxa" w:w="7272"/>
            <w:vAlign w:val="center"/>
            <w:tcMar>
              <w:top w:w="90" w:type="dxa"/>
              <w:start w:w="110" w:type="dxa"/>
              <w:bottom w:w="90" w:type="dxa"/>
              <w:end w:w="110" w:type="dxa"/>
            </w:tcMar>
          </w:tcPr>
          <w:p>
            <w:pPr>
              <w:jc w:val="left"/>
            </w:pPr>
            <w:r>
              <w:rPr>
                <w:rFonts w:ascii="Noto Sans KR Thin" w:hAnsi="Noto Sans KR Thin" w:eastAsia="Noto Sans KR Thin"/>
                <w:color w:val="000000"/>
                <w:sz w:val="18"/>
              </w:rPr>
              <w:t>우선 확인할 24개 기관과 선정이유</w:t>
            </w:r>
          </w:p>
        </w:tc>
      </w:tr>
      <w:tr>
        <w:trPr>
          <w:cantSplit/>
        </w:trPr>
        <w:tc>
          <w:tcPr>
            <w:tcW w:type="dxa" w:w="2376"/>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분야별 검색키워드</w:t>
            </w:r>
          </w:p>
        </w:tc>
        <w:tc>
          <w:tcPr>
            <w:tcW w:type="dxa" w:w="727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계약·보조금·복무 등 분야별 검색어와 활용예시</w:t>
            </w:r>
          </w:p>
        </w:tc>
      </w:tr>
      <w:tr>
        <w:trPr>
          <w:cantSplit/>
        </w:trPr>
        <w:tc>
          <w:tcPr>
            <w:tcW w:type="dxa" w:w="2376"/>
            <w:vAlign w:val="center"/>
            <w:tcMar>
              <w:top w:w="90" w:type="dxa"/>
              <w:start w:w="110" w:type="dxa"/>
              <w:bottom w:w="90" w:type="dxa"/>
              <w:end w:w="110" w:type="dxa"/>
            </w:tcMar>
          </w:tcPr>
          <w:p>
            <w:pPr>
              <w:jc w:val="center"/>
            </w:pPr>
            <w:r>
              <w:rPr>
                <w:rFonts w:ascii="Noto Sans KR Thin" w:hAnsi="Noto Sans KR Thin" w:eastAsia="Noto Sans KR Thin"/>
                <w:color w:val="000000"/>
                <w:sz w:val="18"/>
              </w:rPr>
              <w:t>시범수집검증</w:t>
            </w:r>
          </w:p>
        </w:tc>
        <w:tc>
          <w:tcPr>
            <w:tcW w:type="dxa" w:w="7272"/>
            <w:vAlign w:val="center"/>
            <w:tcMar>
              <w:top w:w="90" w:type="dxa"/>
              <w:start w:w="110" w:type="dxa"/>
              <w:bottom w:w="90" w:type="dxa"/>
              <w:end w:w="110" w:type="dxa"/>
            </w:tcMar>
          </w:tcPr>
          <w:p>
            <w:pPr>
              <w:jc w:val="left"/>
            </w:pPr>
            <w:r>
              <w:rPr>
                <w:rFonts w:ascii="Noto Sans KR Thin" w:hAnsi="Noto Sans KR Thin" w:eastAsia="Noto Sans KR Thin"/>
                <w:color w:val="000000"/>
                <w:sz w:val="18"/>
              </w:rPr>
              <w:t>감사원·경기도·군포시·서울특별시·서대문구 점검결과</w:t>
            </w:r>
          </w:p>
        </w:tc>
      </w:tr>
    </w:tbl>
    <w:p>
      <w:pPr>
        <w:widowControl/>
        <w:spacing w:after="20"/>
      </w:pPr>
    </w:p>
    <w:p>
      <w:pPr>
        <w:keepLines w:val="0"/>
        <w:widowControl/>
      </w:pPr>
      <w:r>
        <w:rPr>
          <w:rFonts w:ascii="Noto Sans KR Thin" w:hAnsi="Noto Sans KR Thin" w:eastAsia="Noto Sans KR Thin"/>
          <w:b/>
          <w:color w:val="000000"/>
          <w:sz w:val="21"/>
        </w:rPr>
        <w:t xml:space="preserve">수정한 오류  </w:t>
      </w:r>
      <w:r>
        <w:rPr>
          <w:rFonts w:ascii="Noto Sans KR Thin" w:hAnsi="Noto Sans KR Thin" w:eastAsia="Noto Sans KR Thin"/>
          <w:color w:val="000000"/>
          <w:sz w:val="21"/>
        </w:rPr>
        <w:t>기관명에 포함되어 있던 줄바꿈을 제거하였고, 국민권익위원회 공공감사정보시스템처럼 자동수집이 어려워도 연찬가치가 높은 기관은 우선기관으로 유지하였다.</w:t>
      </w:r>
    </w:p>
    <w:p>
      <w:pPr>
        <w:pStyle w:val="Heading2"/>
        <w:widowControl/>
      </w:pPr>
      <w:r>
        <w:rPr>
          <w:rFonts w:ascii="Noto Sans KR Thin" w:hAnsi="Noto Sans KR Thin" w:eastAsia="Noto Sans KR Thin"/>
          <w:color w:val="000000"/>
          <w:sz w:val="21"/>
        </w:rPr>
        <w:t>3.2 현재 시범 앱</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1944"/>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구분</w:t>
            </w:r>
          </w:p>
        </w:tc>
        <w:tc>
          <w:tcPr>
            <w:tcW w:type="dxa" w:w="7704"/>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구현내용</w:t>
            </w:r>
          </w:p>
        </w:tc>
      </w:tr>
      <w:tr>
        <w:trPr>
          <w:cantSplit/>
        </w:trPr>
        <w:tc>
          <w:tcPr>
            <w:tcW w:type="dxa" w:w="1944"/>
            <w:vAlign w:val="center"/>
            <w:tcMar>
              <w:top w:w="90" w:type="dxa"/>
              <w:start w:w="110" w:type="dxa"/>
              <w:bottom w:w="90" w:type="dxa"/>
              <w:end w:w="110" w:type="dxa"/>
            </w:tcMar>
          </w:tcPr>
          <w:p>
            <w:pPr>
              <w:jc w:val="center"/>
            </w:pPr>
            <w:r>
              <w:rPr>
                <w:rFonts w:ascii="Noto Sans KR Thin" w:hAnsi="Noto Sans KR Thin" w:eastAsia="Noto Sans KR Thin"/>
                <w:color w:val="000000"/>
                <w:sz w:val="18"/>
              </w:rPr>
              <w:t>화면명</w:t>
            </w:r>
          </w:p>
        </w:tc>
        <w:tc>
          <w:tcPr>
            <w:tcW w:type="dxa" w:w="7704"/>
            <w:vAlign w:val="center"/>
            <w:tcMar>
              <w:top w:w="90" w:type="dxa"/>
              <w:start w:w="110" w:type="dxa"/>
              <w:bottom w:w="90" w:type="dxa"/>
              <w:end w:w="110" w:type="dxa"/>
            </w:tcMar>
          </w:tcPr>
          <w:p>
            <w:pPr>
              <w:jc w:val="left"/>
            </w:pPr>
            <w:r>
              <w:rPr>
                <w:rFonts w:ascii="Noto Sans KR Thin" w:hAnsi="Noto Sans KR Thin" w:eastAsia="Noto Sans KR Thin"/>
                <w:color w:val="000000"/>
                <w:sz w:val="18"/>
              </w:rPr>
              <w:t>감사사례 연찬 도우미</w:t>
            </w:r>
          </w:p>
        </w:tc>
      </w:tr>
      <w:tr>
        <w:trPr>
          <w:cantSplit/>
        </w:trPr>
        <w:tc>
          <w:tcPr>
            <w:tcW w:type="dxa" w:w="194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부제</w:t>
            </w:r>
          </w:p>
        </w:tc>
        <w:tc>
          <w:tcPr>
            <w:tcW w:type="dxa" w:w="770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군포시 감사사례 통합검색 시범판</w:t>
            </w:r>
          </w:p>
        </w:tc>
      </w:tr>
      <w:tr>
        <w:trPr>
          <w:cantSplit/>
        </w:trPr>
        <w:tc>
          <w:tcPr>
            <w:tcW w:type="dxa" w:w="1944"/>
            <w:vAlign w:val="center"/>
            <w:tcMar>
              <w:top w:w="90" w:type="dxa"/>
              <w:start w:w="110" w:type="dxa"/>
              <w:bottom w:w="90" w:type="dxa"/>
              <w:end w:w="110" w:type="dxa"/>
            </w:tcMar>
          </w:tcPr>
          <w:p>
            <w:pPr>
              <w:jc w:val="center"/>
            </w:pPr>
            <w:r>
              <w:rPr>
                <w:rFonts w:ascii="Noto Sans KR Thin" w:hAnsi="Noto Sans KR Thin" w:eastAsia="Noto Sans KR Thin"/>
                <w:color w:val="000000"/>
                <w:sz w:val="18"/>
              </w:rPr>
              <w:t>감사사례</w:t>
            </w:r>
          </w:p>
        </w:tc>
        <w:tc>
          <w:tcPr>
            <w:tcW w:type="dxa" w:w="7704"/>
            <w:vAlign w:val="center"/>
            <w:tcMar>
              <w:top w:w="90" w:type="dxa"/>
              <w:start w:w="110" w:type="dxa"/>
              <w:bottom w:w="90" w:type="dxa"/>
              <w:end w:w="110" w:type="dxa"/>
            </w:tcMar>
          </w:tcPr>
          <w:p>
            <w:pPr>
              <w:jc w:val="left"/>
            </w:pPr>
            <w:r>
              <w:rPr>
                <w:rFonts w:ascii="Noto Sans KR Thin" w:hAnsi="Noto Sans KR Thin" w:eastAsia="Noto Sans KR Thin"/>
                <w:color w:val="000000"/>
                <w:sz w:val="18"/>
              </w:rPr>
              <w:t>감사원·서울특별시·서대문구 공개보고서에서 57건</w:t>
            </w:r>
          </w:p>
        </w:tc>
      </w:tr>
      <w:tr>
        <w:trPr>
          <w:cantSplit/>
        </w:trPr>
        <w:tc>
          <w:tcPr>
            <w:tcW w:type="dxa" w:w="194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자료원</w:t>
            </w:r>
          </w:p>
        </w:tc>
        <w:tc>
          <w:tcPr>
            <w:tcW w:type="dxa" w:w="770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전국 76개 기관 공식 감사결과 목록</w:t>
            </w:r>
          </w:p>
        </w:tc>
      </w:tr>
      <w:tr>
        <w:trPr>
          <w:cantSplit/>
        </w:trPr>
        <w:tc>
          <w:tcPr>
            <w:tcW w:type="dxa" w:w="1944"/>
            <w:vAlign w:val="center"/>
            <w:tcMar>
              <w:top w:w="90" w:type="dxa"/>
              <w:start w:w="110" w:type="dxa"/>
              <w:bottom w:w="90" w:type="dxa"/>
              <w:end w:w="110" w:type="dxa"/>
            </w:tcMar>
          </w:tcPr>
          <w:p>
            <w:pPr>
              <w:jc w:val="center"/>
            </w:pPr>
            <w:r>
              <w:rPr>
                <w:rFonts w:ascii="Noto Sans KR Thin" w:hAnsi="Noto Sans KR Thin" w:eastAsia="Noto Sans KR Thin"/>
                <w:color w:val="000000"/>
                <w:sz w:val="18"/>
              </w:rPr>
              <w:t>검색</w:t>
            </w:r>
          </w:p>
        </w:tc>
        <w:tc>
          <w:tcPr>
            <w:tcW w:type="dxa" w:w="7704"/>
            <w:vAlign w:val="center"/>
            <w:tcMar>
              <w:top w:w="90" w:type="dxa"/>
              <w:start w:w="110" w:type="dxa"/>
              <w:bottom w:w="90" w:type="dxa"/>
              <w:end w:w="110" w:type="dxa"/>
            </w:tcMar>
          </w:tcPr>
          <w:p>
            <w:pPr>
              <w:jc w:val="left"/>
            </w:pPr>
            <w:r>
              <w:rPr>
                <w:rFonts w:ascii="Noto Sans KR Thin" w:hAnsi="Noto Sans KR Thin" w:eastAsia="Noto Sans KR Thin"/>
                <w:color w:val="000000"/>
                <w:sz w:val="18"/>
              </w:rPr>
              <w:t>직접일치 우선, 유의어 확장, 검색어 강조</w:t>
            </w:r>
          </w:p>
        </w:tc>
      </w:tr>
      <w:tr>
        <w:trPr>
          <w:cantSplit/>
        </w:trPr>
        <w:tc>
          <w:tcPr>
            <w:tcW w:type="dxa" w:w="194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필터</w:t>
            </w:r>
          </w:p>
        </w:tc>
        <w:tc>
          <w:tcPr>
            <w:tcW w:type="dxa" w:w="770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업무분야, 감사기관, 연도, 처분유형</w:t>
            </w:r>
          </w:p>
        </w:tc>
      </w:tr>
      <w:tr>
        <w:trPr>
          <w:cantSplit/>
        </w:trPr>
        <w:tc>
          <w:tcPr>
            <w:tcW w:type="dxa" w:w="1944"/>
            <w:vAlign w:val="center"/>
            <w:tcMar>
              <w:top w:w="90" w:type="dxa"/>
              <w:start w:w="110" w:type="dxa"/>
              <w:bottom w:w="90" w:type="dxa"/>
              <w:end w:w="110" w:type="dxa"/>
            </w:tcMar>
          </w:tcPr>
          <w:p>
            <w:pPr>
              <w:jc w:val="center"/>
            </w:pPr>
            <w:r>
              <w:rPr>
                <w:rFonts w:ascii="Noto Sans KR Thin" w:hAnsi="Noto Sans KR Thin" w:eastAsia="Noto Sans KR Thin"/>
                <w:color w:val="000000"/>
                <w:sz w:val="18"/>
              </w:rPr>
              <w:t>정렬</w:t>
            </w:r>
          </w:p>
        </w:tc>
        <w:tc>
          <w:tcPr>
            <w:tcW w:type="dxa" w:w="7704"/>
            <w:vAlign w:val="center"/>
            <w:tcMar>
              <w:top w:w="90" w:type="dxa"/>
              <w:start w:w="110" w:type="dxa"/>
              <w:bottom w:w="90" w:type="dxa"/>
              <w:end w:w="110" w:type="dxa"/>
            </w:tcMar>
          </w:tcPr>
          <w:p>
            <w:pPr>
              <w:jc w:val="left"/>
            </w:pPr>
            <w:r>
              <w:rPr>
                <w:rFonts w:ascii="Noto Sans KR Thin" w:hAnsi="Noto Sans KR Thin" w:eastAsia="Noto Sans KR Thin"/>
                <w:color w:val="000000"/>
                <w:sz w:val="18"/>
              </w:rPr>
              <w:t>관련도순, 최신순, 업무분야순</w:t>
            </w:r>
          </w:p>
        </w:tc>
      </w:tr>
      <w:tr>
        <w:trPr>
          <w:cantSplit/>
        </w:trPr>
        <w:tc>
          <w:tcPr>
            <w:tcW w:type="dxa" w:w="194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보안기능</w:t>
            </w:r>
          </w:p>
        </w:tc>
        <w:tc>
          <w:tcPr>
            <w:tcW w:type="dxa" w:w="770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업로드·자동다운로드·외부 AI·서버 DB 없음</w:t>
            </w:r>
          </w:p>
        </w:tc>
      </w:tr>
      <w:tr>
        <w:trPr>
          <w:cantSplit/>
        </w:trPr>
        <w:tc>
          <w:tcPr>
            <w:tcW w:type="dxa" w:w="1944"/>
            <w:vAlign w:val="center"/>
            <w:tcMar>
              <w:top w:w="90" w:type="dxa"/>
              <w:start w:w="110" w:type="dxa"/>
              <w:bottom w:w="90" w:type="dxa"/>
              <w:end w:w="110" w:type="dxa"/>
            </w:tcMar>
          </w:tcPr>
          <w:p>
            <w:pPr>
              <w:jc w:val="center"/>
            </w:pPr>
            <w:r>
              <w:rPr>
                <w:rFonts w:ascii="Noto Sans KR Thin" w:hAnsi="Noto Sans KR Thin" w:eastAsia="Noto Sans KR Thin"/>
                <w:color w:val="000000"/>
                <w:sz w:val="18"/>
              </w:rPr>
              <w:t>공개상태</w:t>
            </w:r>
          </w:p>
        </w:tc>
        <w:tc>
          <w:tcPr>
            <w:tcW w:type="dxa" w:w="7704"/>
            <w:vAlign w:val="center"/>
            <w:tcMar>
              <w:top w:w="90" w:type="dxa"/>
              <w:start w:w="110" w:type="dxa"/>
              <w:bottom w:w="90" w:type="dxa"/>
              <w:end w:w="110" w:type="dxa"/>
            </w:tcMar>
          </w:tcPr>
          <w:p>
            <w:pPr>
              <w:jc w:val="left"/>
            </w:pPr>
            <w:r>
              <w:rPr>
                <w:rFonts w:ascii="Noto Sans KR Thin" w:hAnsi="Noto Sans KR Thin" w:eastAsia="Noto Sans KR Thin"/>
                <w:color w:val="000000"/>
                <w:sz w:val="18"/>
              </w:rPr>
              <w:t>주소를 아는 사람은 로그인 없이 열람 가능</w:t>
            </w:r>
          </w:p>
        </w:tc>
      </w:tr>
    </w:tbl>
    <w:p>
      <w:pPr>
        <w:widowControl/>
        <w:spacing w:after="20"/>
      </w:pPr>
    </w:p>
    <w:p>
      <w:pPr>
        <w:pStyle w:val="Heading2"/>
        <w:widowControl/>
      </w:pPr>
      <w:r>
        <w:rPr>
          <w:rFonts w:ascii="Noto Sans KR Thin" w:hAnsi="Noto Sans KR Thin" w:eastAsia="Noto Sans KR Thin"/>
          <w:color w:val="000000"/>
          <w:sz w:val="21"/>
        </w:rPr>
        <w:t>3.3 앱에 수록된 공개보고서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2088"/>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감사기관</w:t>
            </w:r>
          </w:p>
        </w:tc>
        <w:tc>
          <w:tcPr>
            <w:tcW w:type="dxa" w:w="4104"/>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감사명</w:t>
            </w:r>
          </w:p>
        </w:tc>
        <w:tc>
          <w:tcPr>
            <w:tcW w:type="dxa" w:w="1512"/>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게시일</w:t>
            </w:r>
          </w:p>
        </w:tc>
        <w:tc>
          <w:tcPr>
            <w:tcW w:type="dxa" w:w="1944"/>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반영내용</w:t>
            </w:r>
          </w:p>
        </w:tc>
      </w:tr>
      <w:tr>
        <w:trPr>
          <w:cantSplit/>
        </w:trPr>
        <w:tc>
          <w:tcPr>
            <w:tcW w:type="dxa" w:w="2088"/>
            <w:vAlign w:val="center"/>
            <w:tcMar>
              <w:top w:w="90" w:type="dxa"/>
              <w:start w:w="110" w:type="dxa"/>
              <w:bottom w:w="90" w:type="dxa"/>
              <w:end w:w="110" w:type="dxa"/>
            </w:tcMar>
          </w:tcPr>
          <w:p>
            <w:pPr>
              <w:jc w:val="center"/>
            </w:pPr>
            <w:r>
              <w:rPr>
                <w:rFonts w:ascii="Noto Sans KR Thin" w:hAnsi="Noto Sans KR Thin" w:eastAsia="Noto Sans KR Thin"/>
                <w:color w:val="000000"/>
                <w:sz w:val="18"/>
              </w:rPr>
              <w:t>감사원</w:t>
            </w:r>
          </w:p>
        </w:tc>
        <w:tc>
          <w:tcPr>
            <w:tcW w:type="dxa" w:w="4104"/>
            <w:vAlign w:val="center"/>
            <w:tcMar>
              <w:top w:w="90" w:type="dxa"/>
              <w:start w:w="110" w:type="dxa"/>
              <w:bottom w:w="90" w:type="dxa"/>
              <w:end w:w="110" w:type="dxa"/>
            </w:tcMar>
          </w:tcPr>
          <w:p>
            <w:pPr>
              <w:jc w:val="center"/>
            </w:pPr>
            <w:r>
              <w:rPr>
                <w:rFonts w:ascii="Noto Sans KR Thin" w:hAnsi="Noto Sans KR Thin" w:eastAsia="Noto Sans KR Thin"/>
                <w:color w:val="000000"/>
                <w:sz w:val="18"/>
              </w:rPr>
              <w:t>고양시 정기감사</w:t>
            </w:r>
          </w:p>
        </w:tc>
        <w:tc>
          <w:tcPr>
            <w:tcW w:type="dxa" w:w="1512"/>
            <w:vAlign w:val="center"/>
            <w:tcMar>
              <w:top w:w="90" w:type="dxa"/>
              <w:start w:w="110" w:type="dxa"/>
              <w:bottom w:w="90" w:type="dxa"/>
              <w:end w:w="110" w:type="dxa"/>
            </w:tcMar>
          </w:tcPr>
          <w:p>
            <w:pPr>
              <w:jc w:val="center"/>
            </w:pPr>
            <w:r>
              <w:rPr>
                <w:rFonts w:ascii="Noto Sans KR Thin" w:hAnsi="Noto Sans KR Thin" w:eastAsia="Noto Sans KR Thin"/>
                <w:color w:val="000000"/>
                <w:sz w:val="18"/>
              </w:rPr>
              <w:t>2025. 12. 18.</w:t>
            </w:r>
          </w:p>
        </w:tc>
        <w:tc>
          <w:tcPr>
            <w:tcW w:type="dxa" w:w="1944"/>
            <w:vAlign w:val="center"/>
            <w:tcMar>
              <w:top w:w="90" w:type="dxa"/>
              <w:start w:w="110" w:type="dxa"/>
              <w:bottom w:w="90" w:type="dxa"/>
              <w:end w:w="110" w:type="dxa"/>
            </w:tcMar>
          </w:tcPr>
          <w:p>
            <w:pPr>
              <w:jc w:val="left"/>
            </w:pPr>
            <w:r>
              <w:rPr>
                <w:rFonts w:ascii="Noto Sans KR Thin" w:hAnsi="Noto Sans KR Thin" w:eastAsia="Noto Sans KR Thin"/>
                <w:color w:val="000000"/>
                <w:sz w:val="18"/>
              </w:rPr>
              <w:t>공개문 요약 기반 13건</w:t>
            </w:r>
          </w:p>
        </w:tc>
      </w:tr>
      <w:tr>
        <w:trPr>
          <w:cantSplit/>
        </w:trPr>
        <w:tc>
          <w:tcPr>
            <w:tcW w:type="dxa" w:w="2088"/>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서울특별시 감사위원회</w:t>
            </w:r>
          </w:p>
        </w:tc>
        <w:tc>
          <w:tcPr>
            <w:tcW w:type="dxa" w:w="410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서울물재생시설공단 기관운영감사</w:t>
            </w:r>
          </w:p>
        </w:tc>
        <w:tc>
          <w:tcPr>
            <w:tcW w:type="dxa" w:w="1512"/>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2026. 9. 15.</w:t>
            </w:r>
          </w:p>
        </w:tc>
        <w:tc>
          <w:tcPr>
            <w:tcW w:type="dxa" w:w="194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처분요구 10건</w:t>
            </w:r>
          </w:p>
        </w:tc>
      </w:tr>
      <w:tr>
        <w:trPr>
          <w:cantSplit/>
        </w:trPr>
        <w:tc>
          <w:tcPr>
            <w:tcW w:type="dxa" w:w="2088"/>
            <w:vAlign w:val="center"/>
            <w:tcMar>
              <w:top w:w="90" w:type="dxa"/>
              <w:start w:w="110" w:type="dxa"/>
              <w:bottom w:w="90" w:type="dxa"/>
              <w:end w:w="110" w:type="dxa"/>
            </w:tcMar>
          </w:tcPr>
          <w:p>
            <w:pPr>
              <w:jc w:val="center"/>
            </w:pPr>
            <w:r>
              <w:rPr>
                <w:rFonts w:ascii="Noto Sans KR Thin" w:hAnsi="Noto Sans KR Thin" w:eastAsia="Noto Sans KR Thin"/>
                <w:color w:val="000000"/>
                <w:sz w:val="18"/>
              </w:rPr>
              <w:t>서대문구</w:t>
            </w:r>
          </w:p>
        </w:tc>
        <w:tc>
          <w:tcPr>
            <w:tcW w:type="dxa" w:w="4104"/>
            <w:vAlign w:val="center"/>
            <w:tcMar>
              <w:top w:w="90" w:type="dxa"/>
              <w:start w:w="110" w:type="dxa"/>
              <w:bottom w:w="90" w:type="dxa"/>
              <w:end w:w="110" w:type="dxa"/>
            </w:tcMar>
          </w:tcPr>
          <w:p>
            <w:pPr>
              <w:jc w:val="left"/>
            </w:pPr>
            <w:r>
              <w:rPr>
                <w:rFonts w:ascii="Noto Sans KR Thin" w:hAnsi="Noto Sans KR Thin" w:eastAsia="Noto Sans KR Thin"/>
                <w:color w:val="000000"/>
                <w:sz w:val="18"/>
              </w:rPr>
              <w:t>2026년 치수과 종합감사</w:t>
            </w:r>
          </w:p>
        </w:tc>
        <w:tc>
          <w:tcPr>
            <w:tcW w:type="dxa" w:w="1512"/>
            <w:vAlign w:val="center"/>
            <w:tcMar>
              <w:top w:w="90" w:type="dxa"/>
              <w:start w:w="110" w:type="dxa"/>
              <w:bottom w:w="90" w:type="dxa"/>
              <w:end w:w="110" w:type="dxa"/>
            </w:tcMar>
          </w:tcPr>
          <w:p>
            <w:pPr>
              <w:jc w:val="center"/>
            </w:pPr>
            <w:r>
              <w:rPr>
                <w:rFonts w:ascii="Noto Sans KR Thin" w:hAnsi="Noto Sans KR Thin" w:eastAsia="Noto Sans KR Thin"/>
                <w:color w:val="000000"/>
                <w:sz w:val="18"/>
              </w:rPr>
              <w:t>2026. 6. 22.</w:t>
            </w:r>
          </w:p>
        </w:tc>
        <w:tc>
          <w:tcPr>
            <w:tcW w:type="dxa" w:w="1944"/>
            <w:vAlign w:val="center"/>
            <w:tcMar>
              <w:top w:w="90" w:type="dxa"/>
              <w:start w:w="110" w:type="dxa"/>
              <w:bottom w:w="90" w:type="dxa"/>
              <w:end w:w="110" w:type="dxa"/>
            </w:tcMar>
          </w:tcPr>
          <w:p>
            <w:pPr>
              <w:jc w:val="left"/>
            </w:pPr>
            <w:r>
              <w:rPr>
                <w:rFonts w:ascii="Noto Sans KR Thin" w:hAnsi="Noto Sans KR Thin" w:eastAsia="Noto Sans KR Thin"/>
                <w:color w:val="000000"/>
                <w:sz w:val="18"/>
              </w:rPr>
              <w:t>처분요구사항 34건</w:t>
            </w:r>
          </w:p>
        </w:tc>
      </w:tr>
    </w:tbl>
    <w:p>
      <w:pPr>
        <w:widowControl/>
        <w:spacing w:after="20"/>
      </w:pPr>
    </w:p>
    <w:p>
      <w:pPr>
        <w:keepLines w:val="0"/>
        <w:widowControl/>
      </w:pPr>
      <w:r>
        <w:rPr>
          <w:rFonts w:ascii="Noto Sans KR Thin" w:hAnsi="Noto Sans KR Thin" w:eastAsia="Noto Sans KR Thin"/>
          <w:color w:val="000000"/>
          <w:sz w:val="21"/>
        </w:rPr>
        <w:t>서대문구 사례 중 일부는 처분요구사항 일람표 수준으로만 입력되어 있다. 상세 사실관계와 관련 법령을 확인하지 않은 사례에는 원문 확인 필요 상태를 표시하였다.</w:t>
      </w:r>
    </w:p>
    <w:p>
      <w:pPr>
        <w:pStyle w:val="Heading2"/>
        <w:widowControl/>
      </w:pPr>
      <w:r>
        <w:rPr>
          <w:rFonts w:ascii="Noto Sans KR Thin" w:hAnsi="Noto Sans KR Thin" w:eastAsia="Noto Sans KR Thin"/>
          <w:color w:val="000000"/>
          <w:sz w:val="21"/>
        </w:rPr>
        <w:t>3.4 앱 소스 구성</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3744"/>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경로</w:t>
            </w:r>
          </w:p>
        </w:tc>
        <w:tc>
          <w:tcPr>
            <w:tcW w:type="dxa" w:w="5904"/>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역할</w:t>
            </w:r>
          </w:p>
        </w:tc>
      </w:tr>
      <w:tr>
        <w:trPr>
          <w:cantSplit/>
        </w:trPr>
        <w:tc>
          <w:tcPr>
            <w:tcW w:type="dxa" w:w="3744"/>
            <w:vAlign w:val="center"/>
            <w:tcMar>
              <w:top w:w="90" w:type="dxa"/>
              <w:start w:w="110" w:type="dxa"/>
              <w:bottom w:w="90" w:type="dxa"/>
              <w:end w:w="110" w:type="dxa"/>
            </w:tcMar>
          </w:tcPr>
          <w:p>
            <w:pPr>
              <w:jc w:val="left"/>
            </w:pPr>
            <w:r>
              <w:rPr>
                <w:rFonts w:ascii="Noto Sans KR Thin" w:hAnsi="Noto Sans KR Thin" w:eastAsia="Noto Sans KR Thin"/>
                <w:color w:val="000000"/>
                <w:sz w:val="18"/>
              </w:rPr>
              <w:t>dist index.html</w:t>
            </w:r>
          </w:p>
        </w:tc>
        <w:tc>
          <w:tcPr>
            <w:tcW w:type="dxa" w:w="5904"/>
            <w:vAlign w:val="center"/>
            <w:tcMar>
              <w:top w:w="90" w:type="dxa"/>
              <w:start w:w="110" w:type="dxa"/>
              <w:bottom w:w="90" w:type="dxa"/>
              <w:end w:w="110" w:type="dxa"/>
            </w:tcMar>
          </w:tcPr>
          <w:p>
            <w:pPr>
              <w:jc w:val="left"/>
            </w:pPr>
            <w:r>
              <w:rPr>
                <w:rFonts w:ascii="Noto Sans KR Thin" w:hAnsi="Noto Sans KR Thin" w:eastAsia="Noto Sans KR Thin"/>
                <w:color w:val="000000"/>
                <w:sz w:val="18"/>
              </w:rPr>
              <w:t>검색화면과 접근성 구조</w:t>
            </w:r>
          </w:p>
        </w:tc>
      </w:tr>
      <w:tr>
        <w:trPr>
          <w:cantSplit/>
        </w:trPr>
        <w:tc>
          <w:tcPr>
            <w:tcW w:type="dxa" w:w="374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dist style.css</w:t>
            </w:r>
          </w:p>
        </w:tc>
        <w:tc>
          <w:tcPr>
            <w:tcW w:type="dxa" w:w="590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PC·모바일 화면 디자인</w:t>
            </w:r>
          </w:p>
        </w:tc>
      </w:tr>
      <w:tr>
        <w:trPr>
          <w:cantSplit/>
        </w:trPr>
        <w:tc>
          <w:tcPr>
            <w:tcW w:type="dxa" w:w="3744"/>
            <w:vAlign w:val="center"/>
            <w:tcMar>
              <w:top w:w="90" w:type="dxa"/>
              <w:start w:w="110" w:type="dxa"/>
              <w:bottom w:w="90" w:type="dxa"/>
              <w:end w:w="110" w:type="dxa"/>
            </w:tcMar>
          </w:tcPr>
          <w:p>
            <w:pPr>
              <w:jc w:val="center"/>
            </w:pPr>
            <w:r>
              <w:rPr>
                <w:rFonts w:ascii="Noto Sans KR Thin" w:hAnsi="Noto Sans KR Thin" w:eastAsia="Noto Sans KR Thin"/>
                <w:color w:val="000000"/>
                <w:sz w:val="18"/>
              </w:rPr>
              <w:t>dist app.js</w:t>
            </w:r>
          </w:p>
        </w:tc>
        <w:tc>
          <w:tcPr>
            <w:tcW w:type="dxa" w:w="5904"/>
            <w:vAlign w:val="center"/>
            <w:tcMar>
              <w:top w:w="90" w:type="dxa"/>
              <w:start w:w="110" w:type="dxa"/>
              <w:bottom w:w="90" w:type="dxa"/>
              <w:end w:w="110" w:type="dxa"/>
            </w:tcMar>
          </w:tcPr>
          <w:p>
            <w:pPr>
              <w:jc w:val="left"/>
            </w:pPr>
            <w:r>
              <w:rPr>
                <w:rFonts w:ascii="Noto Sans KR Thin" w:hAnsi="Noto Sans KR Thin" w:eastAsia="Noto Sans KR Thin"/>
                <w:color w:val="000000"/>
                <w:sz w:val="18"/>
              </w:rPr>
              <w:t>57개 사례, 검색점수, 유의어, 필터와 정렬</w:t>
            </w:r>
          </w:p>
        </w:tc>
      </w:tr>
      <w:tr>
        <w:trPr>
          <w:cantSplit/>
        </w:trPr>
        <w:tc>
          <w:tcPr>
            <w:tcW w:type="dxa" w:w="374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dist data sources.json</w:t>
            </w:r>
          </w:p>
        </w:tc>
        <w:tc>
          <w:tcPr>
            <w:tcW w:type="dxa" w:w="590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76개 감사자료원</w:t>
            </w:r>
          </w:p>
        </w:tc>
      </w:tr>
      <w:tr>
        <w:trPr>
          <w:cantSplit/>
        </w:trPr>
        <w:tc>
          <w:tcPr>
            <w:tcW w:type="dxa" w:w="3744"/>
            <w:vAlign w:val="center"/>
            <w:tcMar>
              <w:top w:w="90" w:type="dxa"/>
              <w:start w:w="110" w:type="dxa"/>
              <w:bottom w:w="90" w:type="dxa"/>
              <w:end w:w="110" w:type="dxa"/>
            </w:tcMar>
          </w:tcPr>
          <w:p>
            <w:pPr>
              <w:jc w:val="left"/>
            </w:pPr>
            <w:r>
              <w:rPr>
                <w:rFonts w:ascii="Noto Sans KR Thin" w:hAnsi="Noto Sans KR Thin" w:eastAsia="Noto Sans KR Thin"/>
                <w:color w:val="000000"/>
                <w:sz w:val="18"/>
              </w:rPr>
              <w:t>dist data synonyms.json</w:t>
            </w:r>
          </w:p>
        </w:tc>
        <w:tc>
          <w:tcPr>
            <w:tcW w:type="dxa" w:w="5904"/>
            <w:vAlign w:val="center"/>
            <w:tcMar>
              <w:top w:w="90" w:type="dxa"/>
              <w:start w:w="110" w:type="dxa"/>
              <w:bottom w:w="90" w:type="dxa"/>
              <w:end w:w="110" w:type="dxa"/>
            </w:tcMar>
          </w:tcPr>
          <w:p>
            <w:pPr>
              <w:jc w:val="left"/>
            </w:pPr>
            <w:r>
              <w:rPr>
                <w:rFonts w:ascii="Noto Sans KR Thin" w:hAnsi="Noto Sans KR Thin" w:eastAsia="Noto Sans KR Thin"/>
                <w:color w:val="000000"/>
                <w:sz w:val="18"/>
              </w:rPr>
              <w:t>업무분야별 유의어 사전</w:t>
            </w:r>
          </w:p>
        </w:tc>
      </w:tr>
      <w:tr>
        <w:trPr>
          <w:cantSplit/>
        </w:trPr>
        <w:tc>
          <w:tcPr>
            <w:tcW w:type="dxa" w:w="374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.gitlab-ci.yml</w:t>
            </w:r>
          </w:p>
        </w:tc>
        <w:tc>
          <w:tcPr>
            <w:tcW w:type="dxa" w:w="590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GitLab Pages 배포 예시</w:t>
            </w:r>
          </w:p>
        </w:tc>
      </w:tr>
      <w:tr>
        <w:trPr>
          <w:cantSplit/>
        </w:trPr>
        <w:tc>
          <w:tcPr>
            <w:tcW w:type="dxa" w:w="3744"/>
            <w:vAlign w:val="center"/>
            <w:tcMar>
              <w:top w:w="90" w:type="dxa"/>
              <w:start w:w="110" w:type="dxa"/>
              <w:bottom w:w="90" w:type="dxa"/>
              <w:end w:w="110" w:type="dxa"/>
            </w:tcMar>
          </w:tcPr>
          <w:p>
            <w:pPr>
              <w:jc w:val="left"/>
            </w:pPr>
            <w:r>
              <w:rPr>
                <w:rFonts w:ascii="Noto Sans KR Thin" w:hAnsi="Noto Sans KR Thin" w:eastAsia="Noto Sans KR Thin"/>
                <w:color w:val="000000"/>
                <w:sz w:val="18"/>
              </w:rPr>
              <w:t>.github workflows deploy-pages.yml</w:t>
            </w:r>
          </w:p>
        </w:tc>
        <w:tc>
          <w:tcPr>
            <w:tcW w:type="dxa" w:w="5904"/>
            <w:vAlign w:val="center"/>
            <w:tcMar>
              <w:top w:w="90" w:type="dxa"/>
              <w:start w:w="110" w:type="dxa"/>
              <w:bottom w:w="90" w:type="dxa"/>
              <w:end w:w="110" w:type="dxa"/>
            </w:tcMar>
          </w:tcPr>
          <w:p>
            <w:pPr>
              <w:jc w:val="left"/>
            </w:pPr>
            <w:r>
              <w:rPr>
                <w:rFonts w:ascii="Noto Sans KR Thin" w:hAnsi="Noto Sans KR Thin" w:eastAsia="Noto Sans KR Thin"/>
                <w:color w:val="000000"/>
                <w:sz w:val="18"/>
              </w:rPr>
              <w:t>GitHub Pages 배포 예시</w:t>
            </w:r>
          </w:p>
        </w:tc>
      </w:tr>
    </w:tbl>
    <w:p>
      <w:pPr>
        <w:widowControl/>
        <w:spacing w:after="20"/>
      </w:pPr>
    </w:p>
    <w:p>
      <w:pPr>
        <w:pStyle w:val="Heading1"/>
        <w:widowControl/>
      </w:pPr>
      <w:r>
        <w:rPr>
          <w:rFonts w:ascii="Noto Sans KR Thin" w:hAnsi="Noto Sans KR Thin" w:eastAsia="Noto Sans KR Thin"/>
          <w:color w:val="000000"/>
          <w:sz w:val="21"/>
        </w:rPr>
        <w:t>4 지금까지의 작업 과정</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792"/>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단계</w:t>
            </w:r>
          </w:p>
        </w:tc>
        <w:tc>
          <w:tcPr>
            <w:tcW w:type="dxa" w:w="4104"/>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수행내용</w:t>
            </w:r>
          </w:p>
        </w:tc>
        <w:tc>
          <w:tcPr>
            <w:tcW w:type="dxa" w:w="4752"/>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결과</w:t>
            </w:r>
          </w:p>
        </w:tc>
      </w:tr>
      <w:tr>
        <w:trPr>
          <w:cantSplit/>
        </w:trPr>
        <w:tc>
          <w:tcPr>
            <w:tcW w:type="dxa" w:w="792"/>
            <w:vAlign w:val="center"/>
            <w:tcMar>
              <w:top w:w="90" w:type="dxa"/>
              <w:start w:w="110" w:type="dxa"/>
              <w:bottom w:w="90" w:type="dxa"/>
              <w:end w:w="110" w:type="dxa"/>
            </w:tcMar>
          </w:tcPr>
          <w:p>
            <w:pPr>
              <w:jc w:val="center"/>
            </w:pPr>
            <w:r>
              <w:rPr>
                <w:rFonts w:ascii="Noto Sans KR Thin" w:hAnsi="Noto Sans KR Thin" w:eastAsia="Noto Sans KR Thin"/>
                <w:color w:val="000000"/>
                <w:sz w:val="18"/>
              </w:rPr>
              <w:t>1</w:t>
            </w:r>
          </w:p>
        </w:tc>
        <w:tc>
          <w:tcPr>
            <w:tcW w:type="dxa" w:w="4104"/>
            <w:vAlign w:val="center"/>
            <w:tcMar>
              <w:top w:w="90" w:type="dxa"/>
              <w:start w:w="110" w:type="dxa"/>
              <w:bottom w:w="90" w:type="dxa"/>
              <w:end w:w="110" w:type="dxa"/>
            </w:tcMar>
          </w:tcPr>
          <w:p>
            <w:pPr>
              <w:jc w:val="left"/>
            </w:pPr>
            <w:r>
              <w:rPr>
                <w:rFonts w:ascii="Noto Sans KR Thin" w:hAnsi="Noto Sans KR Thin" w:eastAsia="Noto Sans KR Thin"/>
                <w:color w:val="000000"/>
                <w:sz w:val="18"/>
              </w:rPr>
              <w:t>기존 엑셀의 기관과 링크 정리</w:t>
            </w:r>
          </w:p>
        </w:tc>
        <w:tc>
          <w:tcPr>
            <w:tcW w:type="dxa" w:w="4752"/>
            <w:vAlign w:val="center"/>
            <w:tcMar>
              <w:top w:w="90" w:type="dxa"/>
              <w:start w:w="110" w:type="dxa"/>
              <w:bottom w:w="90" w:type="dxa"/>
              <w:end w:w="110" w:type="dxa"/>
            </w:tcMar>
          </w:tcPr>
          <w:p>
            <w:pPr>
              <w:jc w:val="left"/>
            </w:pPr>
            <w:r>
              <w:rPr>
                <w:rFonts w:ascii="Noto Sans KR Thin" w:hAnsi="Noto Sans KR Thin" w:eastAsia="Noto Sans KR Thin"/>
                <w:color w:val="000000"/>
                <w:sz w:val="18"/>
              </w:rPr>
              <w:t>감사원·경기도·경기도 시군 중심 자료원 확보</w:t>
            </w:r>
          </w:p>
        </w:tc>
      </w:tr>
      <w:tr>
        <w:trPr>
          <w:cantSplit/>
        </w:trPr>
        <w:tc>
          <w:tcPr>
            <w:tcW w:type="dxa" w:w="792"/>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2</w:t>
            </w:r>
          </w:p>
        </w:tc>
        <w:tc>
          <w:tcPr>
            <w:tcW w:type="dxa" w:w="410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서울특별시·자치구·광역시·도 단위로 확대</w:t>
            </w:r>
          </w:p>
        </w:tc>
        <w:tc>
          <w:tcPr>
            <w:tcW w:type="dxa" w:w="475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전국 자료원 76개 구성</w:t>
            </w:r>
          </w:p>
        </w:tc>
      </w:tr>
      <w:tr>
        <w:trPr>
          <w:cantSplit/>
        </w:trPr>
        <w:tc>
          <w:tcPr>
            <w:tcW w:type="dxa" w:w="792"/>
            <w:vAlign w:val="center"/>
            <w:tcMar>
              <w:top w:w="90" w:type="dxa"/>
              <w:start w:w="110" w:type="dxa"/>
              <w:bottom w:w="90" w:type="dxa"/>
              <w:end w:w="110" w:type="dxa"/>
            </w:tcMar>
          </w:tcPr>
          <w:p>
            <w:pPr>
              <w:jc w:val="center"/>
            </w:pPr>
            <w:r>
              <w:rPr>
                <w:rFonts w:ascii="Noto Sans KR Thin" w:hAnsi="Noto Sans KR Thin" w:eastAsia="Noto Sans KR Thin"/>
                <w:color w:val="000000"/>
                <w:sz w:val="18"/>
              </w:rPr>
              <w:t>3</w:t>
            </w:r>
          </w:p>
        </w:tc>
        <w:tc>
          <w:tcPr>
            <w:tcW w:type="dxa" w:w="4104"/>
            <w:vAlign w:val="center"/>
            <w:tcMar>
              <w:top w:w="90" w:type="dxa"/>
              <w:start w:w="110" w:type="dxa"/>
              <w:bottom w:w="90" w:type="dxa"/>
              <w:end w:w="110" w:type="dxa"/>
            </w:tcMar>
          </w:tcPr>
          <w:p>
            <w:pPr>
              <w:jc w:val="center"/>
            </w:pPr>
            <w:r>
              <w:rPr>
                <w:rFonts w:ascii="Noto Sans KR Thin" w:hAnsi="Noto Sans KR Thin" w:eastAsia="Noto Sans KR Thin"/>
                <w:color w:val="000000"/>
                <w:sz w:val="18"/>
              </w:rPr>
              <w:t>연찬 우선기관 재정리</w:t>
            </w:r>
          </w:p>
        </w:tc>
        <w:tc>
          <w:tcPr>
            <w:tcW w:type="dxa" w:w="4752"/>
            <w:vAlign w:val="center"/>
            <w:tcMar>
              <w:top w:w="90" w:type="dxa"/>
              <w:start w:w="110" w:type="dxa"/>
              <w:bottom w:w="90" w:type="dxa"/>
              <w:end w:w="110" w:type="dxa"/>
            </w:tcMar>
          </w:tcPr>
          <w:p>
            <w:pPr>
              <w:jc w:val="left"/>
            </w:pPr>
            <w:r>
              <w:rPr>
                <w:rFonts w:ascii="Noto Sans KR Thin" w:hAnsi="Noto Sans KR Thin" w:eastAsia="Noto Sans KR Thin"/>
                <w:color w:val="000000"/>
                <w:sz w:val="18"/>
              </w:rPr>
              <w:t>우선기관 24개, 시범기관 5개 구분</w:t>
            </w:r>
          </w:p>
        </w:tc>
      </w:tr>
      <w:tr>
        <w:trPr>
          <w:cantSplit/>
        </w:trPr>
        <w:tc>
          <w:tcPr>
            <w:tcW w:type="dxa" w:w="792"/>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4</w:t>
            </w:r>
          </w:p>
        </w:tc>
        <w:tc>
          <w:tcPr>
            <w:tcW w:type="dxa" w:w="410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시범기관의 목록·상세·첨부 확인</w:t>
            </w:r>
          </w:p>
        </w:tc>
        <w:tc>
          <w:tcPr>
            <w:tcW w:type="dxa" w:w="475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3곳 성공, 1곳 부분성공, 1곳 보완필요</w:t>
            </w:r>
          </w:p>
        </w:tc>
      </w:tr>
      <w:tr>
        <w:trPr>
          <w:cantSplit/>
        </w:trPr>
        <w:tc>
          <w:tcPr>
            <w:tcW w:type="dxa" w:w="792"/>
            <w:vAlign w:val="center"/>
            <w:tcMar>
              <w:top w:w="90" w:type="dxa"/>
              <w:start w:w="110" w:type="dxa"/>
              <w:bottom w:w="90" w:type="dxa"/>
              <w:end w:w="110" w:type="dxa"/>
            </w:tcMar>
          </w:tcPr>
          <w:p>
            <w:pPr>
              <w:jc w:val="center"/>
            </w:pPr>
            <w:r>
              <w:rPr>
                <w:rFonts w:ascii="Noto Sans KR Thin" w:hAnsi="Noto Sans KR Thin" w:eastAsia="Noto Sans KR Thin"/>
                <w:color w:val="000000"/>
                <w:sz w:val="18"/>
              </w:rPr>
              <w:t>5</w:t>
            </w:r>
          </w:p>
        </w:tc>
        <w:tc>
          <w:tcPr>
            <w:tcW w:type="dxa" w:w="4104"/>
            <w:vAlign w:val="center"/>
            <w:tcMar>
              <w:top w:w="90" w:type="dxa"/>
              <w:start w:w="110" w:type="dxa"/>
              <w:bottom w:w="90" w:type="dxa"/>
              <w:end w:w="110" w:type="dxa"/>
            </w:tcMar>
          </w:tcPr>
          <w:p>
            <w:pPr>
              <w:jc w:val="left"/>
            </w:pPr>
            <w:r>
              <w:rPr>
                <w:rFonts w:ascii="Noto Sans KR Thin" w:hAnsi="Noto Sans KR Thin" w:eastAsia="Noto Sans KR Thin"/>
                <w:color w:val="000000"/>
                <w:sz w:val="18"/>
              </w:rPr>
              <w:t>실제 PDF 다운로드·텍스트 추출 검증</w:t>
            </w:r>
          </w:p>
        </w:tc>
        <w:tc>
          <w:tcPr>
            <w:tcW w:type="dxa" w:w="4752"/>
            <w:vAlign w:val="center"/>
            <w:tcMar>
              <w:top w:w="90" w:type="dxa"/>
              <w:start w:w="110" w:type="dxa"/>
              <w:bottom w:w="90" w:type="dxa"/>
              <w:end w:w="110" w:type="dxa"/>
            </w:tcMar>
          </w:tcPr>
          <w:p>
            <w:pPr>
              <w:jc w:val="left"/>
            </w:pPr>
            <w:r>
              <w:rPr>
                <w:rFonts w:ascii="Noto Sans KR Thin" w:hAnsi="Noto Sans KR Thin" w:eastAsia="Noto Sans KR Thin"/>
                <w:color w:val="000000"/>
                <w:sz w:val="18"/>
              </w:rPr>
              <w:t>3개 PDF, 총 273쪽 추출 성공</w:t>
            </w:r>
          </w:p>
        </w:tc>
      </w:tr>
      <w:tr>
        <w:trPr>
          <w:cantSplit/>
        </w:trPr>
        <w:tc>
          <w:tcPr>
            <w:tcW w:type="dxa" w:w="792"/>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6</w:t>
            </w:r>
          </w:p>
        </w:tc>
        <w:tc>
          <w:tcPr>
            <w:tcW w:type="dxa" w:w="410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공개문에서 감사사례 구조화</w:t>
            </w:r>
          </w:p>
        </w:tc>
        <w:tc>
          <w:tcPr>
            <w:tcW w:type="dxa" w:w="475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57개 사례카드 작성</w:t>
            </w:r>
          </w:p>
        </w:tc>
      </w:tr>
      <w:tr>
        <w:trPr>
          <w:cantSplit/>
        </w:trPr>
        <w:tc>
          <w:tcPr>
            <w:tcW w:type="dxa" w:w="792"/>
            <w:vAlign w:val="center"/>
            <w:tcMar>
              <w:top w:w="90" w:type="dxa"/>
              <w:start w:w="110" w:type="dxa"/>
              <w:bottom w:w="90" w:type="dxa"/>
              <w:end w:w="110" w:type="dxa"/>
            </w:tcMar>
          </w:tcPr>
          <w:p>
            <w:pPr>
              <w:jc w:val="center"/>
            </w:pPr>
            <w:r>
              <w:rPr>
                <w:rFonts w:ascii="Noto Sans KR Thin" w:hAnsi="Noto Sans KR Thin" w:eastAsia="Noto Sans KR Thin"/>
                <w:color w:val="000000"/>
                <w:sz w:val="18"/>
              </w:rPr>
              <w:t>7</w:t>
            </w:r>
          </w:p>
        </w:tc>
        <w:tc>
          <w:tcPr>
            <w:tcW w:type="dxa" w:w="4104"/>
            <w:vAlign w:val="center"/>
            <w:tcMar>
              <w:top w:w="90" w:type="dxa"/>
              <w:start w:w="110" w:type="dxa"/>
              <w:bottom w:w="90" w:type="dxa"/>
              <w:end w:w="110" w:type="dxa"/>
            </w:tcMar>
          </w:tcPr>
          <w:p>
            <w:pPr>
              <w:jc w:val="center"/>
            </w:pPr>
            <w:r>
              <w:rPr>
                <w:rFonts w:ascii="Noto Sans KR Thin" w:hAnsi="Noto Sans KR Thin" w:eastAsia="Noto Sans KR Thin"/>
                <w:color w:val="000000"/>
                <w:sz w:val="18"/>
              </w:rPr>
              <w:t>정적 검색 앱 작성</w:t>
            </w:r>
          </w:p>
        </w:tc>
        <w:tc>
          <w:tcPr>
            <w:tcW w:type="dxa" w:w="4752"/>
            <w:vAlign w:val="center"/>
            <w:tcMar>
              <w:top w:w="90" w:type="dxa"/>
              <w:start w:w="110" w:type="dxa"/>
              <w:bottom w:w="90" w:type="dxa"/>
              <w:end w:w="110" w:type="dxa"/>
            </w:tcMar>
          </w:tcPr>
          <w:p>
            <w:pPr>
              <w:jc w:val="left"/>
            </w:pPr>
            <w:r>
              <w:rPr>
                <w:rFonts w:ascii="Noto Sans KR Thin" w:hAnsi="Noto Sans KR Thin" w:eastAsia="Noto Sans KR Thin"/>
                <w:color w:val="000000"/>
                <w:sz w:val="18"/>
              </w:rPr>
              <w:t>유의어 검색·필터·정렬 구현</w:t>
            </w:r>
          </w:p>
        </w:tc>
      </w:tr>
      <w:tr>
        <w:trPr>
          <w:cantSplit/>
        </w:trPr>
        <w:tc>
          <w:tcPr>
            <w:tcW w:type="dxa" w:w="792"/>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8</w:t>
            </w:r>
          </w:p>
        </w:tc>
        <w:tc>
          <w:tcPr>
            <w:tcW w:type="dxa" w:w="410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검색정확도 보정</w:t>
            </w:r>
          </w:p>
        </w:tc>
        <w:tc>
          <w:tcPr>
            <w:tcW w:type="dxa" w:w="475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일반어 확장으로 인한 오검색 감소</w:t>
            </w:r>
          </w:p>
        </w:tc>
      </w:tr>
      <w:tr>
        <w:trPr>
          <w:cantSplit/>
        </w:trPr>
        <w:tc>
          <w:tcPr>
            <w:tcW w:type="dxa" w:w="792"/>
            <w:vAlign w:val="center"/>
            <w:tcMar>
              <w:top w:w="90" w:type="dxa"/>
              <w:start w:w="110" w:type="dxa"/>
              <w:bottom w:w="90" w:type="dxa"/>
              <w:end w:w="110" w:type="dxa"/>
            </w:tcMar>
          </w:tcPr>
          <w:p>
            <w:pPr>
              <w:jc w:val="center"/>
            </w:pPr>
            <w:r>
              <w:rPr>
                <w:rFonts w:ascii="Noto Sans KR Thin" w:hAnsi="Noto Sans KR Thin" w:eastAsia="Noto Sans KR Thin"/>
                <w:color w:val="000000"/>
                <w:sz w:val="18"/>
              </w:rPr>
              <w:t>9</w:t>
            </w:r>
          </w:p>
        </w:tc>
        <w:tc>
          <w:tcPr>
            <w:tcW w:type="dxa" w:w="4104"/>
            <w:vAlign w:val="center"/>
            <w:tcMar>
              <w:top w:w="90" w:type="dxa"/>
              <w:start w:w="110" w:type="dxa"/>
              <w:bottom w:w="90" w:type="dxa"/>
              <w:end w:w="110" w:type="dxa"/>
            </w:tcMar>
          </w:tcPr>
          <w:p>
            <w:pPr>
              <w:jc w:val="center"/>
            </w:pPr>
            <w:r>
              <w:rPr>
                <w:rFonts w:ascii="Noto Sans KR Thin" w:hAnsi="Noto Sans KR Thin" w:eastAsia="Noto Sans KR Thin"/>
                <w:color w:val="000000"/>
                <w:sz w:val="18"/>
              </w:rPr>
              <w:t>공개 시범배포</w:t>
            </w:r>
          </w:p>
        </w:tc>
        <w:tc>
          <w:tcPr>
            <w:tcW w:type="dxa" w:w="4752"/>
            <w:vAlign w:val="center"/>
            <w:tcMar>
              <w:top w:w="90" w:type="dxa"/>
              <w:start w:w="110" w:type="dxa"/>
              <w:bottom w:w="90" w:type="dxa"/>
              <w:end w:w="110" w:type="dxa"/>
            </w:tcMar>
          </w:tcPr>
          <w:p>
            <w:pPr>
              <w:jc w:val="left"/>
            </w:pPr>
            <w:r>
              <w:rPr>
                <w:rFonts w:ascii="Noto Sans KR Thin" w:hAnsi="Noto Sans KR Thin" w:eastAsia="Noto Sans KR Thin"/>
                <w:color w:val="000000"/>
                <w:sz w:val="18"/>
              </w:rPr>
              <w:t>로그인 없이 주소로 접근 가능</w:t>
            </w:r>
          </w:p>
        </w:tc>
      </w:tr>
    </w:tbl>
    <w:p>
      <w:pPr>
        <w:widowControl/>
        <w:spacing w:after="20"/>
      </w:pPr>
    </w:p>
    <w:p>
      <w:pPr>
        <w:widowControl/>
      </w:pPr>
      <w:r>
        <w:rPr>
          <w:rFonts w:ascii="Noto Sans KR Thin" w:hAnsi="Noto Sans KR Thin" w:eastAsia="Noto Sans KR Thin"/>
          <w:color w:val="000000"/>
          <w:sz w:val="21"/>
        </w:rPr>
        <w:br w:type="page"/>
      </w:r>
    </w:p>
    <w:p>
      <w:pPr>
        <w:pStyle w:val="Heading1"/>
        <w:widowControl/>
      </w:pPr>
      <w:r>
        <w:rPr>
          <w:rFonts w:ascii="Noto Sans KR Thin" w:hAnsi="Noto Sans KR Thin" w:eastAsia="Noto Sans KR Thin"/>
          <w:color w:val="000000"/>
          <w:sz w:val="21"/>
        </w:rPr>
        <w:t>5 시범기관 5곳 수집검증 결과</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rPr>
          <w:tblHeader w:val="true"/>
        </w:trPr>
        <w:tc>
          <w:tcPr>
            <w:tcW w:type="dxa" w:w="1440"/>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기관</w:t>
            </w:r>
          </w:p>
        </w:tc>
        <w:tc>
          <w:tcPr>
            <w:tcW w:type="dxa" w:w="2520"/>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목록·상세</w:t>
            </w:r>
          </w:p>
        </w:tc>
        <w:tc>
          <w:tcPr>
            <w:tcW w:type="dxa" w:w="2088"/>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첨부주소</w:t>
            </w:r>
          </w:p>
        </w:tc>
        <w:tc>
          <w:tcPr>
            <w:tcW w:type="dxa" w:w="1944"/>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실제 다운로드</w:t>
            </w:r>
          </w:p>
        </w:tc>
        <w:tc>
          <w:tcPr>
            <w:tcW w:type="dxa" w:w="1656"/>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판정</w:t>
            </w:r>
          </w:p>
        </w:tc>
      </w:tr>
      <w:tr>
        <w:trPr>
          <w:cantSplit/>
        </w:trPr>
        <w:tc>
          <w:tcPr>
            <w:tcW w:type="dxa" w:w="1440"/>
            <w:vAlign w:val="center"/>
            <w:tcMar>
              <w:top w:w="90" w:type="dxa"/>
              <w:start w:w="110" w:type="dxa"/>
              <w:bottom w:w="90" w:type="dxa"/>
              <w:end w:w="110" w:type="dxa"/>
            </w:tcMar>
          </w:tcPr>
          <w:p>
            <w:pPr>
              <w:jc w:val="center"/>
            </w:pPr>
            <w:r>
              <w:rPr>
                <w:rFonts w:ascii="Noto Sans KR Thin" w:hAnsi="Noto Sans KR Thin" w:eastAsia="Noto Sans KR Thin"/>
                <w:color w:val="000000"/>
                <w:sz w:val="18"/>
              </w:rPr>
              <w:t>감사원</w:t>
            </w:r>
          </w:p>
        </w:tc>
        <w:tc>
          <w:tcPr>
            <w:tcW w:type="dxa" w:w="2520"/>
            <w:vAlign w:val="center"/>
            <w:tcMar>
              <w:top w:w="90" w:type="dxa"/>
              <w:start w:w="110" w:type="dxa"/>
              <w:bottom w:w="90" w:type="dxa"/>
              <w:end w:w="110" w:type="dxa"/>
            </w:tcMar>
          </w:tcPr>
          <w:p>
            <w:pPr>
              <w:jc w:val="center"/>
            </w:pPr>
            <w:r>
              <w:rPr>
                <w:rFonts w:ascii="Noto Sans KR Thin" w:hAnsi="Noto Sans KR Thin" w:eastAsia="Noto Sans KR Thin"/>
                <w:color w:val="000000"/>
                <w:sz w:val="18"/>
              </w:rPr>
              <w:t>확인</w:t>
            </w:r>
          </w:p>
        </w:tc>
        <w:tc>
          <w:tcPr>
            <w:tcW w:type="dxa" w:w="2088"/>
            <w:vAlign w:val="center"/>
            <w:tcMar>
              <w:top w:w="90" w:type="dxa"/>
              <w:start w:w="110" w:type="dxa"/>
              <w:bottom w:w="90" w:type="dxa"/>
              <w:end w:w="110" w:type="dxa"/>
            </w:tcMar>
          </w:tcPr>
          <w:p>
            <w:pPr>
              <w:jc w:val="center"/>
            </w:pPr>
            <w:r>
              <w:rPr>
                <w:rFonts w:ascii="Noto Sans KR Thin" w:hAnsi="Noto Sans KR Thin" w:eastAsia="Noto Sans KR Thin"/>
                <w:color w:val="000000"/>
                <w:sz w:val="18"/>
              </w:rPr>
              <w:t>화면방식 확인</w:t>
            </w:r>
          </w:p>
        </w:tc>
        <w:tc>
          <w:tcPr>
            <w:tcW w:type="dxa" w:w="1944"/>
            <w:vAlign w:val="center"/>
            <w:tcMar>
              <w:top w:w="90" w:type="dxa"/>
              <w:start w:w="110" w:type="dxa"/>
              <w:bottom w:w="90" w:type="dxa"/>
              <w:end w:w="110" w:type="dxa"/>
            </w:tcMar>
          </w:tcPr>
          <w:p>
            <w:pPr>
              <w:jc w:val="center"/>
            </w:pPr>
            <w:r>
              <w:rPr>
                <w:rFonts w:ascii="Noto Sans KR Thin" w:hAnsi="Noto Sans KR Thin" w:eastAsia="Noto Sans KR Thin"/>
                <w:color w:val="000000"/>
                <w:sz w:val="18"/>
              </w:rPr>
              <w:t>성공</w:t>
            </w:r>
          </w:p>
        </w:tc>
        <w:tc>
          <w:tcPr>
            <w:tcW w:type="dxa" w:w="1656"/>
            <w:vAlign w:val="center"/>
            <w:tcMar>
              <w:top w:w="90" w:type="dxa"/>
              <w:start w:w="110" w:type="dxa"/>
              <w:bottom w:w="90" w:type="dxa"/>
              <w:end w:w="110" w:type="dxa"/>
            </w:tcMar>
          </w:tcPr>
          <w:p>
            <w:pPr>
              <w:jc w:val="left"/>
            </w:pPr>
            <w:r>
              <w:rPr>
                <w:rFonts w:ascii="Noto Sans KR Thin" w:hAnsi="Noto Sans KR Thin" w:eastAsia="Noto Sans KR Thin"/>
                <w:color w:val="000000"/>
                <w:sz w:val="18"/>
              </w:rPr>
              <w:t>성공</w:t>
            </w:r>
          </w:p>
        </w:tc>
      </w:tr>
      <w:tr>
        <w:trPr>
          <w:cantSplit/>
        </w:trPr>
        <w:tc>
          <w:tcPr>
            <w:tcW w:type="dxa" w:w="1440"/>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경기도</w:t>
            </w:r>
          </w:p>
        </w:tc>
        <w:tc>
          <w:tcPr>
            <w:tcW w:type="dxa" w:w="2520"/>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확인</w:t>
            </w:r>
          </w:p>
        </w:tc>
        <w:tc>
          <w:tcPr>
            <w:tcW w:type="dxa" w:w="2088"/>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PDF 2개 확인</w:t>
            </w:r>
          </w:p>
        </w:tc>
        <w:tc>
          <w:tcPr>
            <w:tcW w:type="dxa" w:w="194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검증환경 502</w:t>
            </w:r>
          </w:p>
        </w:tc>
        <w:tc>
          <w:tcPr>
            <w:tcW w:type="dxa" w:w="1656"/>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부분성공</w:t>
            </w:r>
          </w:p>
        </w:tc>
      </w:tr>
      <w:tr>
        <w:trPr>
          <w:cantSplit/>
        </w:trPr>
        <w:tc>
          <w:tcPr>
            <w:tcW w:type="dxa" w:w="1440"/>
            <w:vAlign w:val="center"/>
            <w:tcMar>
              <w:top w:w="90" w:type="dxa"/>
              <w:start w:w="110" w:type="dxa"/>
              <w:bottom w:w="90" w:type="dxa"/>
              <w:end w:w="110" w:type="dxa"/>
            </w:tcMar>
          </w:tcPr>
          <w:p>
            <w:pPr>
              <w:jc w:val="center"/>
            </w:pPr>
            <w:r>
              <w:rPr>
                <w:rFonts w:ascii="Noto Sans KR Thin" w:hAnsi="Noto Sans KR Thin" w:eastAsia="Noto Sans KR Thin"/>
                <w:color w:val="000000"/>
                <w:sz w:val="18"/>
              </w:rPr>
              <w:t>군포시</w:t>
            </w:r>
          </w:p>
        </w:tc>
        <w:tc>
          <w:tcPr>
            <w:tcW w:type="dxa" w:w="2520"/>
            <w:vAlign w:val="center"/>
            <w:tcMar>
              <w:top w:w="90" w:type="dxa"/>
              <w:start w:w="110" w:type="dxa"/>
              <w:bottom w:w="90" w:type="dxa"/>
              <w:end w:w="110" w:type="dxa"/>
            </w:tcMar>
          </w:tcPr>
          <w:p>
            <w:pPr>
              <w:jc w:val="center"/>
            </w:pPr>
            <w:r>
              <w:rPr>
                <w:rFonts w:ascii="Noto Sans KR Thin" w:hAnsi="Noto Sans KR Thin" w:eastAsia="Noto Sans KR Thin"/>
                <w:color w:val="000000"/>
                <w:sz w:val="18"/>
              </w:rPr>
              <w:t>경유페이지만 확인</w:t>
            </w:r>
          </w:p>
        </w:tc>
        <w:tc>
          <w:tcPr>
            <w:tcW w:type="dxa" w:w="2088"/>
            <w:vAlign w:val="center"/>
            <w:tcMar>
              <w:top w:w="90" w:type="dxa"/>
              <w:start w:w="110" w:type="dxa"/>
              <w:bottom w:w="90" w:type="dxa"/>
              <w:end w:w="110" w:type="dxa"/>
            </w:tcMar>
          </w:tcPr>
          <w:p>
            <w:pPr>
              <w:jc w:val="center"/>
            </w:pPr>
            <w:r>
              <w:rPr>
                <w:rFonts w:ascii="Noto Sans KR Thin" w:hAnsi="Noto Sans KR Thin" w:eastAsia="Noto Sans KR Thin"/>
                <w:color w:val="000000"/>
                <w:sz w:val="18"/>
              </w:rPr>
              <w:t>미확인</w:t>
            </w:r>
          </w:p>
        </w:tc>
        <w:tc>
          <w:tcPr>
            <w:tcW w:type="dxa" w:w="1944"/>
            <w:vAlign w:val="center"/>
            <w:tcMar>
              <w:top w:w="90" w:type="dxa"/>
              <w:start w:w="110" w:type="dxa"/>
              <w:bottom w:w="90" w:type="dxa"/>
              <w:end w:w="110" w:type="dxa"/>
            </w:tcMar>
          </w:tcPr>
          <w:p>
            <w:pPr>
              <w:jc w:val="center"/>
            </w:pPr>
            <w:r>
              <w:rPr>
                <w:rFonts w:ascii="Noto Sans KR Thin" w:hAnsi="Noto Sans KR Thin" w:eastAsia="Noto Sans KR Thin"/>
                <w:color w:val="000000"/>
                <w:sz w:val="18"/>
              </w:rPr>
              <w:t>미확인</w:t>
            </w:r>
          </w:p>
        </w:tc>
        <w:tc>
          <w:tcPr>
            <w:tcW w:type="dxa" w:w="1656"/>
            <w:vAlign w:val="center"/>
            <w:tcMar>
              <w:top w:w="90" w:type="dxa"/>
              <w:start w:w="110" w:type="dxa"/>
              <w:bottom w:w="90" w:type="dxa"/>
              <w:end w:w="110" w:type="dxa"/>
            </w:tcMar>
          </w:tcPr>
          <w:p>
            <w:pPr>
              <w:jc w:val="left"/>
            </w:pPr>
            <w:r>
              <w:rPr>
                <w:rFonts w:ascii="Noto Sans KR Thin" w:hAnsi="Noto Sans KR Thin" w:eastAsia="Noto Sans KR Thin"/>
                <w:color w:val="000000"/>
                <w:sz w:val="18"/>
              </w:rPr>
              <w:t>보완필요</w:t>
            </w:r>
          </w:p>
        </w:tc>
      </w:tr>
      <w:tr>
        <w:trPr>
          <w:cantSplit/>
        </w:trPr>
        <w:tc>
          <w:tcPr>
            <w:tcW w:type="dxa" w:w="1440"/>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서울특별시</w:t>
            </w:r>
          </w:p>
        </w:tc>
        <w:tc>
          <w:tcPr>
            <w:tcW w:type="dxa" w:w="2520"/>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확인</w:t>
            </w:r>
          </w:p>
        </w:tc>
        <w:tc>
          <w:tcPr>
            <w:tcW w:type="dxa" w:w="2088"/>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확인</w:t>
            </w:r>
          </w:p>
        </w:tc>
        <w:tc>
          <w:tcPr>
            <w:tcW w:type="dxa" w:w="194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성공</w:t>
            </w:r>
          </w:p>
        </w:tc>
        <w:tc>
          <w:tcPr>
            <w:tcW w:type="dxa" w:w="1656"/>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성공</w:t>
            </w:r>
          </w:p>
        </w:tc>
      </w:tr>
      <w:tr>
        <w:trPr>
          <w:cantSplit/>
        </w:trPr>
        <w:tc>
          <w:tcPr>
            <w:tcW w:type="dxa" w:w="1440"/>
            <w:vAlign w:val="center"/>
            <w:tcMar>
              <w:top w:w="90" w:type="dxa"/>
              <w:start w:w="110" w:type="dxa"/>
              <w:bottom w:w="90" w:type="dxa"/>
              <w:end w:w="110" w:type="dxa"/>
            </w:tcMar>
          </w:tcPr>
          <w:p>
            <w:pPr>
              <w:jc w:val="center"/>
            </w:pPr>
            <w:r>
              <w:rPr>
                <w:rFonts w:ascii="Noto Sans KR Thin" w:hAnsi="Noto Sans KR Thin" w:eastAsia="Noto Sans KR Thin"/>
                <w:color w:val="000000"/>
                <w:sz w:val="18"/>
              </w:rPr>
              <w:t>서대문구</w:t>
            </w:r>
          </w:p>
        </w:tc>
        <w:tc>
          <w:tcPr>
            <w:tcW w:type="dxa" w:w="2520"/>
            <w:vAlign w:val="center"/>
            <w:tcMar>
              <w:top w:w="90" w:type="dxa"/>
              <w:start w:w="110" w:type="dxa"/>
              <w:bottom w:w="90" w:type="dxa"/>
              <w:end w:w="110" w:type="dxa"/>
            </w:tcMar>
          </w:tcPr>
          <w:p>
            <w:pPr>
              <w:jc w:val="center"/>
            </w:pPr>
            <w:r>
              <w:rPr>
                <w:rFonts w:ascii="Noto Sans KR Thin" w:hAnsi="Noto Sans KR Thin" w:eastAsia="Noto Sans KR Thin"/>
                <w:color w:val="000000"/>
                <w:sz w:val="18"/>
              </w:rPr>
              <w:t>확인</w:t>
            </w:r>
          </w:p>
        </w:tc>
        <w:tc>
          <w:tcPr>
            <w:tcW w:type="dxa" w:w="2088"/>
            <w:vAlign w:val="center"/>
            <w:tcMar>
              <w:top w:w="90" w:type="dxa"/>
              <w:start w:w="110" w:type="dxa"/>
              <w:bottom w:w="90" w:type="dxa"/>
              <w:end w:w="110" w:type="dxa"/>
            </w:tcMar>
          </w:tcPr>
          <w:p>
            <w:pPr>
              <w:jc w:val="center"/>
            </w:pPr>
            <w:r>
              <w:rPr>
                <w:rFonts w:ascii="Noto Sans KR Thin" w:hAnsi="Noto Sans KR Thin" w:eastAsia="Noto Sans KR Thin"/>
                <w:color w:val="000000"/>
                <w:sz w:val="18"/>
              </w:rPr>
              <w:t>확인</w:t>
            </w:r>
          </w:p>
        </w:tc>
        <w:tc>
          <w:tcPr>
            <w:tcW w:type="dxa" w:w="1944"/>
            <w:vAlign w:val="center"/>
            <w:tcMar>
              <w:top w:w="90" w:type="dxa"/>
              <w:start w:w="110" w:type="dxa"/>
              <w:bottom w:w="90" w:type="dxa"/>
              <w:end w:w="110" w:type="dxa"/>
            </w:tcMar>
          </w:tcPr>
          <w:p>
            <w:pPr>
              <w:jc w:val="center"/>
            </w:pPr>
            <w:r>
              <w:rPr>
                <w:rFonts w:ascii="Noto Sans KR Thin" w:hAnsi="Noto Sans KR Thin" w:eastAsia="Noto Sans KR Thin"/>
                <w:color w:val="000000"/>
                <w:sz w:val="18"/>
              </w:rPr>
              <w:t>성공</w:t>
            </w:r>
          </w:p>
        </w:tc>
        <w:tc>
          <w:tcPr>
            <w:tcW w:type="dxa" w:w="1656"/>
            <w:vAlign w:val="center"/>
            <w:tcMar>
              <w:top w:w="90" w:type="dxa"/>
              <w:start w:w="110" w:type="dxa"/>
              <w:bottom w:w="90" w:type="dxa"/>
              <w:end w:w="110" w:type="dxa"/>
            </w:tcMar>
          </w:tcPr>
          <w:p>
            <w:pPr>
              <w:jc w:val="left"/>
            </w:pPr>
            <w:r>
              <w:rPr>
                <w:rFonts w:ascii="Noto Sans KR Thin" w:hAnsi="Noto Sans KR Thin" w:eastAsia="Noto Sans KR Thin"/>
                <w:color w:val="000000"/>
                <w:sz w:val="18"/>
              </w:rPr>
              <w:t>성공</w:t>
            </w:r>
          </w:p>
        </w:tc>
      </w:tr>
    </w:tbl>
    <w:p>
      <w:pPr>
        <w:widowControl/>
        <w:spacing w:after="20"/>
      </w:pPr>
    </w:p>
    <w:p>
      <w:pPr>
        <w:pStyle w:val="Heading2"/>
        <w:widowControl/>
      </w:pPr>
      <w:r>
        <w:rPr>
          <w:rFonts w:ascii="Noto Sans KR Thin" w:hAnsi="Noto Sans KR Thin" w:eastAsia="Noto Sans KR Thin"/>
          <w:color w:val="000000"/>
          <w:sz w:val="21"/>
        </w:rPr>
        <w:t>5.1 감사원</w:t>
      </w:r>
    </w:p>
    <w:p>
      <w:pPr>
        <w:pStyle w:val="ListBullet"/>
        <w:widowControl/>
        <w:spacing w:after="60"/>
      </w:pPr>
      <w:r>
        <w:rPr>
          <w:rFonts w:ascii="Noto Sans KR Thin" w:hAnsi="Noto Sans KR Thin" w:eastAsia="Noto Sans KR Thin"/>
          <w:color w:val="000000"/>
          <w:sz w:val="21"/>
        </w:rPr>
        <w:t>고양시 정기감사 상세게시물과 공개문 PDF를 확인하였다.</w:t>
      </w:r>
    </w:p>
    <w:p>
      <w:pPr>
        <w:pStyle w:val="ListBullet"/>
        <w:widowControl/>
        <w:spacing w:after="60"/>
      </w:pPr>
      <w:r>
        <w:rPr>
          <w:rFonts w:ascii="Noto Sans KR Thin" w:hAnsi="Noto Sans KR Thin" w:eastAsia="Noto Sans KR Thin"/>
          <w:color w:val="000000"/>
          <w:sz w:val="21"/>
        </w:rPr>
        <w:t>PDF 168쪽을 실제로 열고 텍스트 추출이 가능한 것을 확인하였다.</w:t>
      </w:r>
    </w:p>
    <w:p>
      <w:pPr>
        <w:pStyle w:val="ListBullet"/>
        <w:widowControl/>
        <w:spacing w:after="60"/>
      </w:pPr>
      <w:r>
        <w:rPr>
          <w:rFonts w:ascii="Noto Sans KR Thin" w:hAnsi="Noto Sans KR Thin" w:eastAsia="Noto Sans KR Thin"/>
          <w:color w:val="000000"/>
          <w:sz w:val="21"/>
        </w:rPr>
        <w:t>첨부주소가 화면의 자바스크립트 방식으로 노출되는 구조이므로 전용 adapter가 필요하다.</w:t>
      </w:r>
    </w:p>
    <w:p>
      <w:pPr>
        <w:pStyle w:val="Heading2"/>
        <w:widowControl/>
      </w:pPr>
      <w:r>
        <w:rPr>
          <w:rFonts w:ascii="Noto Sans KR Thin" w:hAnsi="Noto Sans KR Thin" w:eastAsia="Noto Sans KR Thin"/>
          <w:color w:val="000000"/>
          <w:sz w:val="21"/>
        </w:rPr>
        <w:t>5.2 경기도</w:t>
      </w:r>
    </w:p>
    <w:p>
      <w:pPr>
        <w:pStyle w:val="ListBullet"/>
        <w:widowControl/>
        <w:spacing w:after="60"/>
      </w:pPr>
      <w:r>
        <w:rPr>
          <w:rFonts w:ascii="Noto Sans KR Thin" w:hAnsi="Noto Sans KR Thin" w:eastAsia="Noto Sans KR Thin"/>
          <w:color w:val="000000"/>
          <w:sz w:val="21"/>
        </w:rPr>
        <w:t>2026년 안성시 종합감사 결과 공개 게시물과 결과보고서·처분요구서 PDF 2개 주소를 확인하였다.</w:t>
      </w:r>
    </w:p>
    <w:p>
      <w:pPr>
        <w:pStyle w:val="ListBullet"/>
        <w:widowControl/>
        <w:spacing w:after="60"/>
      </w:pPr>
      <w:r>
        <w:rPr>
          <w:rFonts w:ascii="Noto Sans KR Thin" w:hAnsi="Noto Sans KR Thin" w:eastAsia="Noto Sans KR Thin"/>
          <w:color w:val="000000"/>
          <w:sz w:val="21"/>
        </w:rPr>
        <w:t>외부 검증환경에서는 첨부 다운로드 요청이 502로 실패하였다. 이는 군포시 내부망 차단이라고 단정할 수 없으며 별도 환경에서 재확인이 필요하다.</w:t>
      </w:r>
    </w:p>
    <w:p>
      <w:pPr>
        <w:pStyle w:val="ListBullet"/>
        <w:widowControl/>
        <w:spacing w:after="60"/>
      </w:pPr>
      <w:r>
        <w:rPr>
          <w:rFonts w:ascii="Noto Sans KR Thin" w:hAnsi="Noto Sans KR Thin" w:eastAsia="Noto Sans KR Thin"/>
          <w:color w:val="000000"/>
          <w:sz w:val="21"/>
        </w:rPr>
        <w:t>직원용 앱에는 직접 다운로드 기능을 넣지 않고 공식 게시물 링크만 제공하는 방식으로 변경하였다.</w:t>
      </w:r>
    </w:p>
    <w:p>
      <w:pPr>
        <w:pStyle w:val="Heading2"/>
        <w:widowControl/>
      </w:pPr>
      <w:r>
        <w:rPr>
          <w:rFonts w:ascii="Noto Sans KR Thin" w:hAnsi="Noto Sans KR Thin" w:eastAsia="Noto Sans KR Thin"/>
          <w:color w:val="000000"/>
          <w:sz w:val="21"/>
        </w:rPr>
        <w:t>5.3 군포시</w:t>
      </w:r>
    </w:p>
    <w:p>
      <w:pPr>
        <w:pStyle w:val="ListBullet"/>
        <w:widowControl/>
        <w:spacing w:after="60"/>
      </w:pPr>
      <w:r>
        <w:rPr>
          <w:rFonts w:ascii="Noto Sans KR Thin" w:hAnsi="Noto Sans KR Thin" w:eastAsia="Noto Sans KR Thin"/>
          <w:color w:val="000000"/>
          <w:sz w:val="21"/>
        </w:rPr>
        <w:t>군포시 홈페이지의 군포 자체감사 메뉴 존재와 경유페이지는 확인하였다.</w:t>
      </w:r>
    </w:p>
    <w:p>
      <w:pPr>
        <w:pStyle w:val="ListBullet"/>
        <w:widowControl/>
        <w:spacing w:after="60"/>
      </w:pPr>
      <w:r>
        <w:rPr>
          <w:rFonts w:ascii="Noto Sans KR Thin" w:hAnsi="Noto Sans KR Thin" w:eastAsia="Noto Sans KR Thin"/>
          <w:color w:val="000000"/>
          <w:sz w:val="21"/>
        </w:rPr>
        <w:t>외부 검증환경에서 502가 발생하여 실제 목록·상세·첨부 URL과 게시판 식별번호는 확보하지 못하였다.</w:t>
      </w:r>
    </w:p>
    <w:p>
      <w:pPr>
        <w:pStyle w:val="ListBullet"/>
        <w:widowControl/>
        <w:spacing w:after="60"/>
      </w:pPr>
      <w:r>
        <w:rPr>
          <w:rFonts w:ascii="Noto Sans KR Thin" w:hAnsi="Noto Sans KR Thin" w:eastAsia="Noto Sans KR Thin"/>
          <w:color w:val="000000"/>
          <w:sz w:val="21"/>
        </w:rPr>
        <w:t>홈페이지 운영담당자에게 목록 URL, 상세 URL, 첨부 URL, 게시판 식별번호, 페이지 변수 확인을 요청해야 한다.</w:t>
      </w:r>
    </w:p>
    <w:p>
      <w:pPr>
        <w:pStyle w:val="Heading2"/>
        <w:widowControl/>
      </w:pPr>
      <w:r>
        <w:rPr>
          <w:rFonts w:ascii="Noto Sans KR Thin" w:hAnsi="Noto Sans KR Thin" w:eastAsia="Noto Sans KR Thin"/>
          <w:color w:val="000000"/>
          <w:sz w:val="21"/>
        </w:rPr>
        <w:t>5.4 서울특별시와 서대문구</w:t>
      </w:r>
    </w:p>
    <w:p>
      <w:pPr>
        <w:pStyle w:val="ListBullet"/>
        <w:widowControl/>
        <w:spacing w:after="60"/>
      </w:pPr>
      <w:r>
        <w:rPr>
          <w:rFonts w:ascii="Noto Sans KR Thin" w:hAnsi="Noto Sans KR Thin" w:eastAsia="Noto Sans KR Thin"/>
          <w:color w:val="000000"/>
          <w:sz w:val="21"/>
        </w:rPr>
        <w:t>서울특별시는 76쪽, 서대문구는 29쪽 PDF의 다운로드·열기·텍스트 추출에 성공하였다.</w:t>
      </w:r>
    </w:p>
    <w:p>
      <w:pPr>
        <w:pStyle w:val="ListBullet"/>
        <w:widowControl/>
        <w:spacing w:after="60"/>
      </w:pPr>
      <w:r>
        <w:rPr>
          <w:rFonts w:ascii="Noto Sans KR Thin" w:hAnsi="Noto Sans KR Thin" w:eastAsia="Noto Sans KR Thin"/>
          <w:color w:val="000000"/>
          <w:sz w:val="21"/>
        </w:rPr>
        <w:t>서울특별시는 일반 상세페이지와 직접 PDF 주소 구조이며, 서대문구 상세조회는 게시물번호를 자바스크립트로 전달하는 구조이다.</w:t>
      </w:r>
    </w:p>
    <w:p>
      <w:pPr>
        <w:pStyle w:val="Heading1"/>
        <w:widowControl/>
      </w:pPr>
      <w:r>
        <w:rPr>
          <w:rFonts w:ascii="Noto Sans KR Thin" w:hAnsi="Noto Sans KR Thin" w:eastAsia="Noto Sans KR Thin"/>
          <w:color w:val="000000"/>
          <w:sz w:val="21"/>
        </w:rPr>
        <w:t>6 내부망과 보안지침으로 작동하지 않았던 부분</w:t>
      </w:r>
    </w:p>
    <w:p>
      <w:pPr>
        <w:keepLines w:val="0"/>
        <w:widowControl/>
      </w:pPr>
      <w:r>
        <w:rPr>
          <w:rFonts w:ascii="Noto Sans KR Thin" w:hAnsi="Noto Sans KR Thin" w:eastAsia="Noto Sans KR Thin"/>
          <w:b/>
          <w:color w:val="000000"/>
          <w:sz w:val="21"/>
        </w:rPr>
        <w:t xml:space="preserve">가장 중요한 제약  </w:t>
      </w:r>
      <w:r>
        <w:rPr>
          <w:rFonts w:ascii="Noto Sans KR Thin" w:hAnsi="Noto Sans KR Thin" w:eastAsia="Noto Sans KR Thin"/>
          <w:color w:val="000000"/>
          <w:sz w:val="21"/>
        </w:rPr>
        <w:t>군포시 스마트정보과 지침에 따라 외부 생성형 AI에는 파일을 업로드하거나 첨부파일을 내려받지 않고 공식 웍스AI 사용을 원칙으로 한다. 따라서 직원용 서비스에서 파일을 첨부하거나 외부사이트의 PDF·HWP를 자동수집하는 방식은 현 상태에서 적용하기 어렵다.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584"/>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구분</w:t>
            </w:r>
          </w:p>
        </w:tc>
        <w:tc>
          <w:tcPr>
            <w:tcW w:type="dxa" w:w="3672"/>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발생한 문제</w:t>
            </w:r>
          </w:p>
        </w:tc>
        <w:tc>
          <w:tcPr>
            <w:tcW w:type="dxa" w:w="4536"/>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권장 대응</w:t>
            </w:r>
          </w:p>
        </w:tc>
      </w:tr>
      <w:tr>
        <w:trPr>
          <w:cantSplit/>
        </w:trPr>
        <w:tc>
          <w:tcPr>
            <w:tcW w:type="dxa" w:w="1584"/>
            <w:vAlign w:val="center"/>
            <w:tcMar>
              <w:top w:w="90" w:type="dxa"/>
              <w:start w:w="110" w:type="dxa"/>
              <w:bottom w:w="90" w:type="dxa"/>
              <w:end w:w="110" w:type="dxa"/>
            </w:tcMar>
          </w:tcPr>
          <w:p>
            <w:pPr>
              <w:jc w:val="center"/>
            </w:pPr>
            <w:r>
              <w:rPr>
                <w:rFonts w:ascii="Noto Sans KR Thin" w:hAnsi="Noto Sans KR Thin" w:eastAsia="Noto Sans KR Thin"/>
                <w:color w:val="000000"/>
                <w:sz w:val="18"/>
              </w:rPr>
              <w:t>AI 이용정책</w:t>
            </w:r>
          </w:p>
        </w:tc>
        <w:tc>
          <w:tcPr>
            <w:tcW w:type="dxa" w:w="3672"/>
            <w:vAlign w:val="center"/>
            <w:tcMar>
              <w:top w:w="90" w:type="dxa"/>
              <w:start w:w="110" w:type="dxa"/>
              <w:bottom w:w="90" w:type="dxa"/>
              <w:end w:w="110" w:type="dxa"/>
            </w:tcMar>
          </w:tcPr>
          <w:p>
            <w:pPr>
              <w:jc w:val="left"/>
            </w:pPr>
            <w:r>
              <w:rPr>
                <w:rFonts w:ascii="Noto Sans KR Thin" w:hAnsi="Noto Sans KR Thin" w:eastAsia="Noto Sans KR Thin"/>
                <w:color w:val="000000"/>
                <w:sz w:val="18"/>
              </w:rPr>
              <w:t>외부 AI 파일 업로드 제한</w:t>
            </w:r>
          </w:p>
        </w:tc>
        <w:tc>
          <w:tcPr>
            <w:tcW w:type="dxa" w:w="4536"/>
            <w:vAlign w:val="center"/>
            <w:tcMar>
              <w:top w:w="90" w:type="dxa"/>
              <w:start w:w="110" w:type="dxa"/>
              <w:bottom w:w="90" w:type="dxa"/>
              <w:end w:w="110" w:type="dxa"/>
            </w:tcMar>
          </w:tcPr>
          <w:p>
            <w:pPr>
              <w:jc w:val="left"/>
            </w:pPr>
            <w:r>
              <w:rPr>
                <w:rFonts w:ascii="Noto Sans KR Thin" w:hAnsi="Noto Sans KR Thin" w:eastAsia="Noto Sans KR Thin"/>
                <w:color w:val="000000"/>
                <w:sz w:val="18"/>
              </w:rPr>
              <w:t>공개자료 메타데이터만 사용하고 내부자료 입력 금지</w:t>
            </w:r>
          </w:p>
        </w:tc>
      </w:tr>
      <w:tr>
        <w:trPr>
          <w:cantSplit/>
        </w:trPr>
        <w:tc>
          <w:tcPr>
            <w:tcW w:type="dxa" w:w="158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첨부파일 정책</w:t>
            </w:r>
          </w:p>
        </w:tc>
        <w:tc>
          <w:tcPr>
            <w:tcW w:type="dxa" w:w="367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업무망에서 외부 첨부 다운로드 제한</w:t>
            </w:r>
          </w:p>
        </w:tc>
        <w:tc>
          <w:tcPr>
            <w:tcW w:type="dxa" w:w="4536"/>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직원화면은 공식 게시물 링크만 제공</w:t>
            </w:r>
          </w:p>
        </w:tc>
      </w:tr>
      <w:tr>
        <w:trPr>
          <w:cantSplit/>
        </w:trPr>
        <w:tc>
          <w:tcPr>
            <w:tcW w:type="dxa" w:w="1584"/>
            <w:vAlign w:val="center"/>
            <w:tcMar>
              <w:top w:w="90" w:type="dxa"/>
              <w:start w:w="110" w:type="dxa"/>
              <w:bottom w:w="90" w:type="dxa"/>
              <w:end w:w="110" w:type="dxa"/>
            </w:tcMar>
          </w:tcPr>
          <w:p>
            <w:pPr>
              <w:jc w:val="center"/>
            </w:pPr>
            <w:r>
              <w:rPr>
                <w:rFonts w:ascii="Noto Sans KR Thin" w:hAnsi="Noto Sans KR Thin" w:eastAsia="Noto Sans KR Thin"/>
                <w:color w:val="000000"/>
                <w:sz w:val="18"/>
              </w:rPr>
              <w:t>네트워크</w:t>
            </w:r>
          </w:p>
        </w:tc>
        <w:tc>
          <w:tcPr>
            <w:tcW w:type="dxa" w:w="3672"/>
            <w:vAlign w:val="center"/>
            <w:tcMar>
              <w:top w:w="90" w:type="dxa"/>
              <w:start w:w="110" w:type="dxa"/>
              <w:bottom w:w="90" w:type="dxa"/>
              <w:end w:w="110" w:type="dxa"/>
            </w:tcMar>
          </w:tcPr>
          <w:p>
            <w:pPr>
              <w:jc w:val="left"/>
            </w:pPr>
            <w:r>
              <w:rPr>
                <w:rFonts w:ascii="Noto Sans KR Thin" w:hAnsi="Noto Sans KR Thin" w:eastAsia="Noto Sans KR Thin"/>
                <w:color w:val="000000"/>
                <w:sz w:val="18"/>
              </w:rPr>
              <w:t>일부 기관에서 502·연결거부 발생</w:t>
            </w:r>
          </w:p>
        </w:tc>
        <w:tc>
          <w:tcPr>
            <w:tcW w:type="dxa" w:w="4536"/>
            <w:vAlign w:val="center"/>
            <w:tcMar>
              <w:top w:w="90" w:type="dxa"/>
              <w:start w:w="110" w:type="dxa"/>
              <w:bottom w:w="90" w:type="dxa"/>
              <w:end w:w="110" w:type="dxa"/>
            </w:tcMar>
          </w:tcPr>
          <w:p>
            <w:pPr>
              <w:jc w:val="left"/>
            </w:pPr>
            <w:r>
              <w:rPr>
                <w:rFonts w:ascii="Noto Sans KR Thin" w:hAnsi="Noto Sans KR Thin" w:eastAsia="Noto Sans KR Thin"/>
                <w:color w:val="000000"/>
                <w:sz w:val="18"/>
              </w:rPr>
              <w:t>수집환경과 직원업무망을 분리하고 장애기록</w:t>
            </w:r>
          </w:p>
        </w:tc>
      </w:tr>
      <w:tr>
        <w:trPr>
          <w:cantSplit/>
        </w:trPr>
        <w:tc>
          <w:tcPr>
            <w:tcW w:type="dxa" w:w="158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사이트 구조</w:t>
            </w:r>
          </w:p>
        </w:tc>
        <w:tc>
          <w:tcPr>
            <w:tcW w:type="dxa" w:w="367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목록·상세·첨부 방식이 기관마다 다름</w:t>
            </w:r>
          </w:p>
        </w:tc>
        <w:tc>
          <w:tcPr>
            <w:tcW w:type="dxa" w:w="4536"/>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기관별 adapter 또는 수동등록 방식 적용</w:t>
            </w:r>
          </w:p>
        </w:tc>
      </w:tr>
      <w:tr>
        <w:trPr>
          <w:cantSplit/>
        </w:trPr>
        <w:tc>
          <w:tcPr>
            <w:tcW w:type="dxa" w:w="1584"/>
            <w:vAlign w:val="center"/>
            <w:tcMar>
              <w:top w:w="90" w:type="dxa"/>
              <w:start w:w="110" w:type="dxa"/>
              <w:bottom w:w="90" w:type="dxa"/>
              <w:end w:w="110" w:type="dxa"/>
            </w:tcMar>
          </w:tcPr>
          <w:p>
            <w:pPr>
              <w:jc w:val="center"/>
            </w:pPr>
            <w:r>
              <w:rPr>
                <w:rFonts w:ascii="Noto Sans KR Thin" w:hAnsi="Noto Sans KR Thin" w:eastAsia="Noto Sans KR Thin"/>
                <w:color w:val="000000"/>
                <w:sz w:val="18"/>
              </w:rPr>
              <w:t>동적 화면</w:t>
            </w:r>
          </w:p>
        </w:tc>
        <w:tc>
          <w:tcPr>
            <w:tcW w:type="dxa" w:w="3672"/>
            <w:vAlign w:val="center"/>
            <w:tcMar>
              <w:top w:w="90" w:type="dxa"/>
              <w:start w:w="110" w:type="dxa"/>
              <w:bottom w:w="90" w:type="dxa"/>
              <w:end w:w="110" w:type="dxa"/>
            </w:tcMar>
          </w:tcPr>
          <w:p>
            <w:pPr>
              <w:jc w:val="left"/>
            </w:pPr>
            <w:r>
              <w:rPr>
                <w:rFonts w:ascii="Noto Sans KR Thin" w:hAnsi="Noto Sans KR Thin" w:eastAsia="Noto Sans KR Thin"/>
                <w:color w:val="000000"/>
                <w:sz w:val="18"/>
              </w:rPr>
              <w:t>자바스크립트 게시판은 단순 URL 수집 곤란</w:t>
            </w:r>
          </w:p>
        </w:tc>
        <w:tc>
          <w:tcPr>
            <w:tcW w:type="dxa" w:w="4536"/>
            <w:vAlign w:val="center"/>
            <w:tcMar>
              <w:top w:w="90" w:type="dxa"/>
              <w:start w:w="110" w:type="dxa"/>
              <w:bottom w:w="90" w:type="dxa"/>
              <w:end w:w="110" w:type="dxa"/>
            </w:tcMar>
          </w:tcPr>
          <w:p>
            <w:pPr>
              <w:jc w:val="left"/>
            </w:pPr>
            <w:r>
              <w:rPr>
                <w:rFonts w:ascii="Noto Sans KR Thin" w:hAnsi="Noto Sans KR Thin" w:eastAsia="Noto Sans KR Thin"/>
                <w:color w:val="000000"/>
                <w:sz w:val="18"/>
              </w:rPr>
              <w:t>게시판 ID와 요청방식을 별도 분석</w:t>
            </w:r>
          </w:p>
        </w:tc>
      </w:tr>
      <w:tr>
        <w:trPr>
          <w:cantSplit/>
        </w:trPr>
        <w:tc>
          <w:tcPr>
            <w:tcW w:type="dxa" w:w="158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문서형식</w:t>
            </w:r>
          </w:p>
        </w:tc>
        <w:tc>
          <w:tcPr>
            <w:tcW w:type="dxa" w:w="367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HWP·HWPX·스캔 PDF 추출 실패 가능</w:t>
            </w:r>
          </w:p>
        </w:tc>
        <w:tc>
          <w:tcPr>
            <w:tcW w:type="dxa" w:w="4536"/>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형식별 추출기와 OCR을 별도 단계로 분리</w:t>
            </w:r>
          </w:p>
        </w:tc>
      </w:tr>
      <w:tr>
        <w:trPr>
          <w:cantSplit/>
        </w:trPr>
        <w:tc>
          <w:tcPr>
            <w:tcW w:type="dxa" w:w="1584"/>
            <w:vAlign w:val="center"/>
            <w:tcMar>
              <w:top w:w="90" w:type="dxa"/>
              <w:start w:w="110" w:type="dxa"/>
              <w:bottom w:w="90" w:type="dxa"/>
              <w:end w:w="110" w:type="dxa"/>
            </w:tcMar>
          </w:tcPr>
          <w:p>
            <w:pPr>
              <w:jc w:val="center"/>
            </w:pPr>
            <w:r>
              <w:rPr>
                <w:rFonts w:ascii="Noto Sans KR Thin" w:hAnsi="Noto Sans KR Thin" w:eastAsia="Noto Sans KR Thin"/>
                <w:color w:val="000000"/>
                <w:sz w:val="18"/>
              </w:rPr>
              <w:t>배포환경</w:t>
            </w:r>
          </w:p>
        </w:tc>
        <w:tc>
          <w:tcPr>
            <w:tcW w:type="dxa" w:w="3672"/>
            <w:vAlign w:val="center"/>
            <w:tcMar>
              <w:top w:w="90" w:type="dxa"/>
              <w:start w:w="110" w:type="dxa"/>
              <w:bottom w:w="90" w:type="dxa"/>
              <w:end w:w="110" w:type="dxa"/>
            </w:tcMar>
          </w:tcPr>
          <w:p>
            <w:pPr>
              <w:jc w:val="left"/>
            </w:pPr>
            <w:r>
              <w:rPr>
                <w:rFonts w:ascii="Noto Sans KR Thin" w:hAnsi="Noto Sans KR Thin" w:eastAsia="Noto Sans KR Thin"/>
                <w:color w:val="000000"/>
                <w:sz w:val="18"/>
              </w:rPr>
              <w:t>GitLab Pages·Runner 사용 가능 여부 미확인</w:t>
            </w:r>
          </w:p>
        </w:tc>
        <w:tc>
          <w:tcPr>
            <w:tcW w:type="dxa" w:w="4536"/>
            <w:vAlign w:val="center"/>
            <w:tcMar>
              <w:top w:w="90" w:type="dxa"/>
              <w:start w:w="110" w:type="dxa"/>
              <w:bottom w:w="90" w:type="dxa"/>
              <w:end w:w="110" w:type="dxa"/>
            </w:tcMar>
          </w:tcPr>
          <w:p>
            <w:pPr>
              <w:jc w:val="left"/>
            </w:pPr>
            <w:r>
              <w:rPr>
                <w:rFonts w:ascii="Noto Sans KR Thin" w:hAnsi="Noto Sans KR Thin" w:eastAsia="Noto Sans KR Thin"/>
                <w:color w:val="000000"/>
                <w:sz w:val="18"/>
              </w:rPr>
              <w:t>스마트정보과와 서버관리자에게 기능 확인</w:t>
            </w:r>
          </w:p>
        </w:tc>
      </w:tr>
      <w:tr>
        <w:trPr>
          <w:cantSplit/>
        </w:trPr>
        <w:tc>
          <w:tcPr>
            <w:tcW w:type="dxa" w:w="158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공개저장소</w:t>
            </w:r>
          </w:p>
        </w:tc>
        <w:tc>
          <w:tcPr>
            <w:tcW w:type="dxa" w:w="367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GitHub에 내부자료 노출 위험</w:t>
            </w:r>
          </w:p>
        </w:tc>
        <w:tc>
          <w:tcPr>
            <w:tcW w:type="dxa" w:w="4536"/>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공개자료 코드만 게시하고 사전검토 실시</w:t>
            </w:r>
          </w:p>
        </w:tc>
      </w:tr>
    </w:tbl>
    <w:p>
      <w:pPr>
        <w:widowControl/>
        <w:spacing w:after="20"/>
      </w:pPr>
    </w:p>
    <w:p>
      <w:pPr>
        <w:pStyle w:val="Heading2"/>
        <w:widowControl/>
      </w:pPr>
      <w:r>
        <w:rPr>
          <w:rFonts w:ascii="Noto Sans KR Thin" w:hAnsi="Noto Sans KR Thin" w:eastAsia="Noto Sans KR Thin"/>
          <w:color w:val="000000"/>
          <w:sz w:val="21"/>
        </w:rPr>
        <w:t>6.1 기존 앱에서 검색이 제대로 되지 않았던 원인</w:t>
      </w:r>
    </w:p>
    <w:p>
      <w:pPr>
        <w:widowControl/>
        <w:spacing w:after="80"/>
        <w:ind w:left="403" w:hanging="403"/>
      </w:pPr>
      <w:r>
        <w:rPr>
          <w:rFonts w:ascii="Noto Sans KR Thin" w:hAnsi="Noto Sans KR Thin" w:eastAsia="Noto Sans KR Thin"/>
          <w:color w:val="000000"/>
          <w:sz w:val="21"/>
        </w:rPr>
        <w:t>1. 자료원 링크만 많고 실제 지적사항 단위 데이터가 거의 없었다.</w:t>
      </w:r>
    </w:p>
    <w:p>
      <w:pPr>
        <w:widowControl/>
        <w:spacing w:after="80"/>
        <w:ind w:left="403" w:hanging="403"/>
      </w:pPr>
      <w:r>
        <w:rPr>
          <w:rFonts w:ascii="Noto Sans KR Thin" w:hAnsi="Noto Sans KR Thin" w:eastAsia="Noto Sans KR Thin"/>
          <w:color w:val="000000"/>
          <w:sz w:val="21"/>
        </w:rPr>
        <w:t>2. 제목만 검색하거나 자료원과 감사사례를 같은 데이터로 취급하였다.</w:t>
      </w:r>
    </w:p>
    <w:p>
      <w:pPr>
        <w:widowControl/>
        <w:spacing w:after="80"/>
        <w:ind w:left="403" w:hanging="403"/>
      </w:pPr>
      <w:r>
        <w:rPr>
          <w:rFonts w:ascii="Noto Sans KR Thin" w:hAnsi="Noto Sans KR Thin" w:eastAsia="Noto Sans KR Thin"/>
          <w:color w:val="000000"/>
          <w:sz w:val="21"/>
        </w:rPr>
        <w:t>3. 유의어에 관리, 검사, 정산, 환수, 하자처럼 범위가 넓은 단어를 넣어 무관한 사례까지 검색될 수 있었다.</w:t>
      </w:r>
    </w:p>
    <w:p>
      <w:pPr>
        <w:widowControl/>
        <w:spacing w:after="80"/>
        <w:ind w:left="403" w:hanging="403"/>
      </w:pPr>
      <w:r>
        <w:rPr>
          <w:rFonts w:ascii="Noto Sans KR Thin" w:hAnsi="Noto Sans KR Thin" w:eastAsia="Noto Sans KR Thin"/>
          <w:color w:val="000000"/>
          <w:sz w:val="21"/>
        </w:rPr>
        <w:t>4. 기관별 문서 구조와 지적사항 구분방식이 달라 자동분할 정확도가 낮았다.</w:t>
      </w:r>
    </w:p>
    <w:p>
      <w:pPr>
        <w:widowControl/>
        <w:spacing w:after="80"/>
        <w:ind w:left="403" w:hanging="403"/>
      </w:pPr>
      <w:r>
        <w:rPr>
          <w:rFonts w:ascii="Noto Sans KR Thin" w:hAnsi="Noto Sans KR Thin" w:eastAsia="Noto Sans KR Thin"/>
          <w:color w:val="000000"/>
          <w:sz w:val="21"/>
        </w:rPr>
        <w:t>5. 브라우저에서 파일을 직접 열어야 하는 구조와 내부망 다운로드 제한이 충돌하였다.</w:t>
      </w:r>
    </w:p>
    <w:p>
      <w:pPr>
        <w:widowControl/>
        <w:spacing w:after="80"/>
        <w:ind w:left="403" w:hanging="403"/>
      </w:pPr>
      <w:r>
        <w:rPr>
          <w:rFonts w:ascii="Noto Sans KR Thin" w:hAnsi="Noto Sans KR Thin" w:eastAsia="Noto Sans KR Thin"/>
          <w:color w:val="000000"/>
          <w:sz w:val="21"/>
        </w:rPr>
        <w:t>6. 샘플 화면은 있었지만 실제 원문을 구조화한 사례 데이터와 검색시험이 충분하지 않았다.</w:t>
      </w:r>
    </w:p>
    <w:p>
      <w:pPr>
        <w:pStyle w:val="Heading2"/>
        <w:widowControl/>
      </w:pPr>
      <w:r>
        <w:rPr>
          <w:rFonts w:ascii="Noto Sans KR Thin" w:hAnsi="Noto Sans KR Thin" w:eastAsia="Noto Sans KR Thin"/>
          <w:color w:val="000000"/>
          <w:sz w:val="21"/>
        </w:rPr>
        <w:t>6.2 현재 시범 앱에서 고친 부분</w:t>
      </w:r>
    </w:p>
    <w:p>
      <w:pPr>
        <w:pStyle w:val="ListBullet"/>
        <w:widowControl/>
        <w:spacing w:after="60"/>
      </w:pPr>
      <w:r>
        <w:rPr>
          <w:rFonts w:ascii="Noto Sans KR Thin" w:hAnsi="Noto Sans KR Thin" w:eastAsia="Noto Sans KR Thin"/>
          <w:color w:val="000000"/>
          <w:sz w:val="21"/>
        </w:rPr>
        <w:t>자료원 76개와 감사사례 57개를 별도 화면과 별도 데이터로 분리하였다.</w:t>
      </w:r>
    </w:p>
    <w:p>
      <w:pPr>
        <w:pStyle w:val="ListBullet"/>
        <w:widowControl/>
        <w:spacing w:after="60"/>
      </w:pPr>
      <w:r>
        <w:rPr>
          <w:rFonts w:ascii="Noto Sans KR Thin" w:hAnsi="Noto Sans KR Thin" w:eastAsia="Noto Sans KR Thin"/>
          <w:color w:val="000000"/>
          <w:sz w:val="21"/>
        </w:rPr>
        <w:t>검색어 직접 일치를 가장 높게, 유의어 일치를 그보다 낮게 처리하였다.</w:t>
      </w:r>
    </w:p>
    <w:p>
      <w:pPr>
        <w:pStyle w:val="ListBullet"/>
        <w:widowControl/>
        <w:spacing w:after="60"/>
      </w:pPr>
      <w:r>
        <w:rPr>
          <w:rFonts w:ascii="Noto Sans KR Thin" w:hAnsi="Noto Sans KR Thin" w:eastAsia="Noto Sans KR Thin"/>
          <w:color w:val="000000"/>
          <w:sz w:val="21"/>
        </w:rPr>
        <w:t>관리, 정산, 환수, 하자 등 일반어를 과도하게 확장하지 않도록 제외하였다.</w:t>
      </w:r>
    </w:p>
    <w:p>
      <w:pPr>
        <w:pStyle w:val="ListBullet"/>
        <w:widowControl/>
        <w:spacing w:after="60"/>
      </w:pPr>
      <w:r>
        <w:rPr>
          <w:rFonts w:ascii="Noto Sans KR Thin" w:hAnsi="Noto Sans KR Thin" w:eastAsia="Noto Sans KR Thin"/>
          <w:color w:val="000000"/>
          <w:sz w:val="21"/>
        </w:rPr>
        <w:t>검색결과가 없는 경우 없는 것으로 표시하고 무관한 사례를 억지로 보여주지 않는다.</w:t>
      </w:r>
    </w:p>
    <w:p>
      <w:pPr>
        <w:pStyle w:val="ListBullet"/>
        <w:widowControl/>
        <w:spacing w:after="60"/>
      </w:pPr>
      <w:r>
        <w:rPr>
          <w:rFonts w:ascii="Noto Sans KR Thin" w:hAnsi="Noto Sans KR Thin" w:eastAsia="Noto Sans KR Thin"/>
          <w:color w:val="000000"/>
          <w:sz w:val="21"/>
        </w:rPr>
        <w:t>원문에 없는 법령은 원문에서 확인으로 표시하였다.</w:t>
      </w:r>
    </w:p>
    <w:p>
      <w:pPr>
        <w:pStyle w:val="ListBullet"/>
        <w:widowControl/>
        <w:spacing w:after="60"/>
      </w:pPr>
      <w:r>
        <w:rPr>
          <w:rFonts w:ascii="Noto Sans KR Thin" w:hAnsi="Noto Sans KR Thin" w:eastAsia="Noto Sans KR Thin"/>
          <w:color w:val="000000"/>
          <w:sz w:val="21"/>
        </w:rPr>
        <w:t>직원 화면에 파일 업로드·첨부 자동다운로드·외부 AI 호출 기능을 넣지 않았다.</w:t>
      </w:r>
    </w:p>
    <w:p>
      <w:pPr>
        <w:widowControl/>
      </w:pPr>
      <w:r>
        <w:rPr>
          <w:rFonts w:ascii="Noto Sans KR Thin" w:hAnsi="Noto Sans KR Thin" w:eastAsia="Noto Sans KR Thin"/>
          <w:color w:val="000000"/>
          <w:sz w:val="21"/>
        </w:rPr>
        <w:br w:type="page"/>
      </w:r>
    </w:p>
    <w:p>
      <w:pPr>
        <w:pStyle w:val="Heading1"/>
        <w:widowControl/>
      </w:pPr>
      <w:r>
        <w:rPr>
          <w:rFonts w:ascii="Noto Sans KR Thin" w:hAnsi="Noto Sans KR Thin" w:eastAsia="Noto Sans KR Thin"/>
          <w:color w:val="000000"/>
          <w:sz w:val="21"/>
        </w:rPr>
        <w:t>7 권장 운영구조</w:t>
      </w:r>
    </w:p>
    <w:p>
      <w:pPr>
        <w:keepLines w:val="0"/>
        <w:widowControl/>
      </w:pPr>
      <w:r>
        <w:rPr>
          <w:rFonts w:ascii="Noto Sans KR Thin" w:hAnsi="Noto Sans KR Thin" w:eastAsia="Noto Sans KR Thin"/>
          <w:b/>
          <w:color w:val="000000"/>
          <w:sz w:val="21"/>
        </w:rPr>
        <w:t xml:space="preserve">단기 권장안  </w:t>
      </w:r>
      <w:r>
        <w:rPr>
          <w:rFonts w:ascii="Noto Sans KR Thin" w:hAnsi="Noto Sans KR Thin" w:eastAsia="Noto Sans KR Thin"/>
          <w:color w:val="000000"/>
          <w:sz w:val="21"/>
        </w:rPr>
        <w:t>현재 보안환경에서는 자동수집을 먼저 완성하기보다 검토자가 승인한 공개사례를 수동으로 추가하는 정적 앱을 운영하는 것이 가장 현실적이다. 직원은 검색만 하고, 자료등록은 지정된 관리자만 수행한다.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1728"/>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구역</w:t>
            </w:r>
          </w:p>
        </w:tc>
        <w:tc>
          <w:tcPr>
            <w:tcW w:type="dxa" w:w="2880"/>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기능</w:t>
            </w:r>
          </w:p>
        </w:tc>
        <w:tc>
          <w:tcPr>
            <w:tcW w:type="dxa" w:w="2016"/>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운영주체</w:t>
            </w:r>
          </w:p>
        </w:tc>
        <w:tc>
          <w:tcPr>
            <w:tcW w:type="dxa" w:w="3240"/>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보안원칙</w:t>
            </w:r>
          </w:p>
        </w:tc>
      </w:tr>
      <w:tr>
        <w:trPr>
          <w:cantSplit/>
        </w:trPr>
        <w:tc>
          <w:tcPr>
            <w:tcW w:type="dxa" w:w="1728"/>
            <w:vAlign w:val="center"/>
            <w:tcMar>
              <w:top w:w="90" w:type="dxa"/>
              <w:start w:w="110" w:type="dxa"/>
              <w:bottom w:w="90" w:type="dxa"/>
              <w:end w:w="110" w:type="dxa"/>
            </w:tcMar>
          </w:tcPr>
          <w:p>
            <w:pPr>
              <w:jc w:val="center"/>
            </w:pPr>
            <w:r>
              <w:rPr>
                <w:rFonts w:ascii="Noto Sans KR Thin" w:hAnsi="Noto Sans KR Thin" w:eastAsia="Noto Sans KR Thin"/>
                <w:color w:val="000000"/>
                <w:sz w:val="18"/>
              </w:rPr>
              <w:t>직원 검색화면</w:t>
            </w:r>
          </w:p>
        </w:tc>
        <w:tc>
          <w:tcPr>
            <w:tcW w:type="dxa" w:w="2880"/>
            <w:vAlign w:val="center"/>
            <w:tcMar>
              <w:top w:w="90" w:type="dxa"/>
              <w:start w:w="110" w:type="dxa"/>
              <w:bottom w:w="90" w:type="dxa"/>
              <w:end w:w="110" w:type="dxa"/>
            </w:tcMar>
          </w:tcPr>
          <w:p>
            <w:pPr>
              <w:jc w:val="left"/>
            </w:pPr>
            <w:r>
              <w:rPr>
                <w:rFonts w:ascii="Noto Sans KR Thin" w:hAnsi="Noto Sans KR Thin" w:eastAsia="Noto Sans KR Thin"/>
                <w:color w:val="000000"/>
                <w:sz w:val="18"/>
              </w:rPr>
              <w:t>사례·자료원 검색, 공식 게시물 열기</w:t>
            </w:r>
          </w:p>
        </w:tc>
        <w:tc>
          <w:tcPr>
            <w:tcW w:type="dxa" w:w="2016"/>
            <w:vAlign w:val="center"/>
            <w:tcMar>
              <w:top w:w="90" w:type="dxa"/>
              <w:start w:w="110" w:type="dxa"/>
              <w:bottom w:w="90" w:type="dxa"/>
              <w:end w:w="110" w:type="dxa"/>
            </w:tcMar>
          </w:tcPr>
          <w:p>
            <w:pPr>
              <w:jc w:val="center"/>
            </w:pPr>
            <w:r>
              <w:rPr>
                <w:rFonts w:ascii="Noto Sans KR Thin" w:hAnsi="Noto Sans KR Thin" w:eastAsia="Noto Sans KR Thin"/>
                <w:color w:val="000000"/>
                <w:sz w:val="18"/>
              </w:rPr>
              <w:t>전 직원</w:t>
            </w:r>
          </w:p>
        </w:tc>
        <w:tc>
          <w:tcPr>
            <w:tcW w:type="dxa" w:w="3240"/>
            <w:vAlign w:val="center"/>
            <w:tcMar>
              <w:top w:w="90" w:type="dxa"/>
              <w:start w:w="110" w:type="dxa"/>
              <w:bottom w:w="90" w:type="dxa"/>
              <w:end w:w="110" w:type="dxa"/>
            </w:tcMar>
          </w:tcPr>
          <w:p>
            <w:pPr>
              <w:jc w:val="left"/>
            </w:pPr>
            <w:r>
              <w:rPr>
                <w:rFonts w:ascii="Noto Sans KR Thin" w:hAnsi="Noto Sans KR Thin" w:eastAsia="Noto Sans KR Thin"/>
                <w:color w:val="000000"/>
                <w:sz w:val="18"/>
              </w:rPr>
              <w:t>업로드·다운로드·AI 호출 없음</w:t>
            </w:r>
          </w:p>
        </w:tc>
      </w:tr>
      <w:tr>
        <w:trPr>
          <w:cantSplit/>
        </w:trPr>
        <w:tc>
          <w:tcPr>
            <w:tcW w:type="dxa" w:w="1728"/>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검토용 데이터</w:t>
            </w:r>
          </w:p>
        </w:tc>
        <w:tc>
          <w:tcPr>
            <w:tcW w:type="dxa" w:w="2880"/>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사례 입력, 출처·분류·요약 확인</w:t>
            </w:r>
          </w:p>
        </w:tc>
        <w:tc>
          <w:tcPr>
            <w:tcW w:type="dxa" w:w="2016"/>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감사실 지정자</w:t>
            </w:r>
          </w:p>
        </w:tc>
        <w:tc>
          <w:tcPr>
            <w:tcW w:type="dxa" w:w="3240"/>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공개자료만 기록</w:t>
            </w:r>
          </w:p>
        </w:tc>
      </w:tr>
      <w:tr>
        <w:trPr>
          <w:cantSplit/>
        </w:trPr>
        <w:tc>
          <w:tcPr>
            <w:tcW w:type="dxa" w:w="1728"/>
            <w:vAlign w:val="center"/>
            <w:tcMar>
              <w:top w:w="90" w:type="dxa"/>
              <w:start w:w="110" w:type="dxa"/>
              <w:bottom w:w="90" w:type="dxa"/>
              <w:end w:w="110" w:type="dxa"/>
            </w:tcMar>
          </w:tcPr>
          <w:p>
            <w:pPr>
              <w:jc w:val="center"/>
            </w:pPr>
            <w:r>
              <w:rPr>
                <w:rFonts w:ascii="Noto Sans KR Thin" w:hAnsi="Noto Sans KR Thin" w:eastAsia="Noto Sans KR Thin"/>
                <w:color w:val="000000"/>
                <w:sz w:val="18"/>
              </w:rPr>
              <w:t>수집환경</w:t>
            </w:r>
          </w:p>
        </w:tc>
        <w:tc>
          <w:tcPr>
            <w:tcW w:type="dxa" w:w="2880"/>
            <w:vAlign w:val="center"/>
            <w:tcMar>
              <w:top w:w="90" w:type="dxa"/>
              <w:start w:w="110" w:type="dxa"/>
              <w:bottom w:w="90" w:type="dxa"/>
              <w:end w:w="110" w:type="dxa"/>
            </w:tcMar>
          </w:tcPr>
          <w:p>
            <w:pPr>
              <w:jc w:val="left"/>
            </w:pPr>
            <w:r>
              <w:rPr>
                <w:rFonts w:ascii="Noto Sans KR Thin" w:hAnsi="Noto Sans KR Thin" w:eastAsia="Noto Sans KR Thin"/>
                <w:color w:val="000000"/>
                <w:sz w:val="18"/>
              </w:rPr>
              <w:t>목록·첨부 수집과 문서 추출</w:t>
            </w:r>
          </w:p>
        </w:tc>
        <w:tc>
          <w:tcPr>
            <w:tcW w:type="dxa" w:w="2016"/>
            <w:vAlign w:val="center"/>
            <w:tcMar>
              <w:top w:w="90" w:type="dxa"/>
              <w:start w:w="110" w:type="dxa"/>
              <w:bottom w:w="90" w:type="dxa"/>
              <w:end w:w="110" w:type="dxa"/>
            </w:tcMar>
          </w:tcPr>
          <w:p>
            <w:pPr>
              <w:jc w:val="center"/>
            </w:pPr>
            <w:r>
              <w:rPr>
                <w:rFonts w:ascii="Noto Sans KR Thin" w:hAnsi="Noto Sans KR Thin" w:eastAsia="Noto Sans KR Thin"/>
                <w:color w:val="000000"/>
                <w:sz w:val="18"/>
              </w:rPr>
              <w:t>승인된 담당자</w:t>
            </w:r>
          </w:p>
        </w:tc>
        <w:tc>
          <w:tcPr>
            <w:tcW w:type="dxa" w:w="3240"/>
            <w:vAlign w:val="center"/>
            <w:tcMar>
              <w:top w:w="90" w:type="dxa"/>
              <w:start w:w="110" w:type="dxa"/>
              <w:bottom w:w="90" w:type="dxa"/>
              <w:end w:w="110" w:type="dxa"/>
            </w:tcMar>
          </w:tcPr>
          <w:p>
            <w:pPr>
              <w:jc w:val="left"/>
            </w:pPr>
            <w:r>
              <w:rPr>
                <w:rFonts w:ascii="Noto Sans KR Thin" w:hAnsi="Noto Sans KR Thin" w:eastAsia="Noto Sans KR Thin"/>
                <w:color w:val="000000"/>
                <w:sz w:val="18"/>
              </w:rPr>
              <w:t>업무망과 분리, 승인 후 운영</w:t>
            </w:r>
          </w:p>
        </w:tc>
      </w:tr>
      <w:tr>
        <w:trPr>
          <w:cantSplit/>
        </w:trPr>
        <w:tc>
          <w:tcPr>
            <w:tcW w:type="dxa" w:w="1728"/>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배포환경</w:t>
            </w:r>
          </w:p>
        </w:tc>
        <w:tc>
          <w:tcPr>
            <w:tcW w:type="dxa" w:w="2880"/>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정적 HTML과 JSON 게시</w:t>
            </w:r>
          </w:p>
        </w:tc>
        <w:tc>
          <w:tcPr>
            <w:tcW w:type="dxa" w:w="2016"/>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전산·개발담당</w:t>
            </w:r>
          </w:p>
        </w:tc>
        <w:tc>
          <w:tcPr>
            <w:tcW w:type="dxa" w:w="3240"/>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승인 저장소·기관 서버 사용</w:t>
            </w:r>
          </w:p>
        </w:tc>
      </w:tr>
      <w:tr>
        <w:trPr>
          <w:cantSplit/>
        </w:trPr>
        <w:tc>
          <w:tcPr>
            <w:tcW w:type="dxa" w:w="1728"/>
            <w:vAlign w:val="center"/>
            <w:tcMar>
              <w:top w:w="90" w:type="dxa"/>
              <w:start w:w="110" w:type="dxa"/>
              <w:bottom w:w="90" w:type="dxa"/>
              <w:end w:w="110" w:type="dxa"/>
            </w:tcMar>
          </w:tcPr>
          <w:p>
            <w:pPr>
              <w:jc w:val="center"/>
            </w:pPr>
            <w:r>
              <w:rPr>
                <w:rFonts w:ascii="Noto Sans KR Thin" w:hAnsi="Noto Sans KR Thin" w:eastAsia="Noto Sans KR Thin"/>
                <w:color w:val="000000"/>
                <w:sz w:val="18"/>
              </w:rPr>
              <w:t>오류관리</w:t>
            </w:r>
          </w:p>
        </w:tc>
        <w:tc>
          <w:tcPr>
            <w:tcW w:type="dxa" w:w="2880"/>
            <w:vAlign w:val="center"/>
            <w:tcMar>
              <w:top w:w="90" w:type="dxa"/>
              <w:start w:w="110" w:type="dxa"/>
              <w:bottom w:w="90" w:type="dxa"/>
              <w:end w:w="110" w:type="dxa"/>
            </w:tcMar>
          </w:tcPr>
          <w:p>
            <w:pPr>
              <w:jc w:val="left"/>
            </w:pPr>
            <w:r>
              <w:rPr>
                <w:rFonts w:ascii="Noto Sans KR Thin" w:hAnsi="Noto Sans KR Thin" w:eastAsia="Noto Sans KR Thin"/>
                <w:color w:val="000000"/>
                <w:sz w:val="18"/>
              </w:rPr>
              <w:t>기관별 접근·추출 실패 기록</w:t>
            </w:r>
          </w:p>
        </w:tc>
        <w:tc>
          <w:tcPr>
            <w:tcW w:type="dxa" w:w="2016"/>
            <w:vAlign w:val="center"/>
            <w:tcMar>
              <w:top w:w="90" w:type="dxa"/>
              <w:start w:w="110" w:type="dxa"/>
              <w:bottom w:w="90" w:type="dxa"/>
              <w:end w:w="110" w:type="dxa"/>
            </w:tcMar>
          </w:tcPr>
          <w:p>
            <w:pPr>
              <w:jc w:val="center"/>
            </w:pPr>
            <w:r>
              <w:rPr>
                <w:rFonts w:ascii="Noto Sans KR Thin" w:hAnsi="Noto Sans KR Thin" w:eastAsia="Noto Sans KR Thin"/>
                <w:color w:val="000000"/>
                <w:sz w:val="18"/>
              </w:rPr>
              <w:t>개발담당</w:t>
            </w:r>
          </w:p>
        </w:tc>
        <w:tc>
          <w:tcPr>
            <w:tcW w:type="dxa" w:w="3240"/>
            <w:vAlign w:val="center"/>
            <w:tcMar>
              <w:top w:w="90" w:type="dxa"/>
              <w:start w:w="110" w:type="dxa"/>
              <w:bottom w:w="90" w:type="dxa"/>
              <w:end w:w="110" w:type="dxa"/>
            </w:tcMar>
          </w:tcPr>
          <w:p>
            <w:pPr>
              <w:jc w:val="left"/>
            </w:pPr>
            <w:r>
              <w:rPr>
                <w:rFonts w:ascii="Noto Sans KR Thin" w:hAnsi="Noto Sans KR Thin" w:eastAsia="Noto Sans KR Thin"/>
                <w:color w:val="000000"/>
                <w:sz w:val="18"/>
              </w:rPr>
              <w:t>개인정보 없는 기술로그만 저장</w:t>
            </w:r>
          </w:p>
        </w:tc>
      </w:tr>
    </w:tbl>
    <w:p>
      <w:pPr>
        <w:widowControl/>
        <w:spacing w:after="20"/>
      </w:pPr>
    </w:p>
    <w:p>
      <w:pPr>
        <w:pStyle w:val="Heading2"/>
        <w:widowControl/>
      </w:pPr>
      <w:r>
        <w:rPr>
          <w:rFonts w:ascii="Noto Sans KR Thin" w:hAnsi="Noto Sans KR Thin" w:eastAsia="Noto Sans KR Thin"/>
          <w:color w:val="000000"/>
          <w:sz w:val="21"/>
        </w:rPr>
        <w:t>7.1 권장 처리 흐름</w:t>
      </w:r>
    </w:p>
    <w:p>
      <w:pPr>
        <w:widowControl/>
        <w:spacing w:after="80"/>
        <w:ind w:left="403" w:hanging="403"/>
      </w:pPr>
      <w:r>
        <w:rPr>
          <w:rFonts w:ascii="Noto Sans KR Thin" w:hAnsi="Noto Sans KR Thin" w:eastAsia="Noto Sans KR Thin"/>
          <w:color w:val="000000"/>
          <w:sz w:val="21"/>
        </w:rPr>
        <w:t>1. 공식 감사결과 게시물을 확인한다.</w:t>
      </w:r>
    </w:p>
    <w:p>
      <w:pPr>
        <w:widowControl/>
        <w:spacing w:after="80"/>
        <w:ind w:left="403" w:hanging="403"/>
      </w:pPr>
      <w:r>
        <w:rPr>
          <w:rFonts w:ascii="Noto Sans KR Thin" w:hAnsi="Noto Sans KR Thin" w:eastAsia="Noto Sans KR Thin"/>
          <w:color w:val="000000"/>
          <w:sz w:val="21"/>
        </w:rPr>
        <w:t>2. 승인된 환경에서 필요한 공개문을 확보하거나 담당자가 원문을 확인한다.</w:t>
      </w:r>
    </w:p>
    <w:p>
      <w:pPr>
        <w:widowControl/>
        <w:spacing w:after="80"/>
        <w:ind w:left="403" w:hanging="403"/>
      </w:pPr>
      <w:r>
        <w:rPr>
          <w:rFonts w:ascii="Noto Sans KR Thin" w:hAnsi="Noto Sans KR Thin" w:eastAsia="Noto Sans KR Thin"/>
          <w:color w:val="000000"/>
          <w:sz w:val="21"/>
        </w:rPr>
        <w:t>3. 지적사항별 제목·요약·처분·출처를 임시데이터로 작성한다.</w:t>
      </w:r>
    </w:p>
    <w:p>
      <w:pPr>
        <w:widowControl/>
        <w:spacing w:after="80"/>
        <w:ind w:left="403" w:hanging="403"/>
      </w:pPr>
      <w:r>
        <w:rPr>
          <w:rFonts w:ascii="Noto Sans KR Thin" w:hAnsi="Noto Sans KR Thin" w:eastAsia="Noto Sans KR Thin"/>
          <w:color w:val="000000"/>
          <w:sz w:val="21"/>
        </w:rPr>
        <w:t>4. 감사실 검토자가 사실관계와 출처를 확인하고 승인 또는 보완한다.</w:t>
      </w:r>
    </w:p>
    <w:p>
      <w:pPr>
        <w:widowControl/>
        <w:spacing w:after="80"/>
        <w:ind w:left="403" w:hanging="403"/>
      </w:pPr>
      <w:r>
        <w:rPr>
          <w:rFonts w:ascii="Noto Sans KR Thin" w:hAnsi="Noto Sans KR Thin" w:eastAsia="Noto Sans KR Thin"/>
          <w:color w:val="000000"/>
          <w:sz w:val="21"/>
        </w:rPr>
        <w:t>5. 승인된 사례만 audit cases 데이터에 반영한다.</w:t>
      </w:r>
    </w:p>
    <w:p>
      <w:pPr>
        <w:widowControl/>
        <w:spacing w:after="80"/>
        <w:ind w:left="403" w:hanging="403"/>
      </w:pPr>
      <w:r>
        <w:rPr>
          <w:rFonts w:ascii="Noto Sans KR Thin" w:hAnsi="Noto Sans KR Thin" w:eastAsia="Noto Sans KR Thin"/>
          <w:color w:val="000000"/>
          <w:sz w:val="21"/>
        </w:rPr>
        <w:t>6. 정적 앱을 배포하고 계약·보조금 등 기준검색어를 회귀시험한다.</w:t>
      </w:r>
    </w:p>
    <w:p>
      <w:pPr>
        <w:widowControl/>
        <w:spacing w:after="80"/>
        <w:ind w:left="403" w:hanging="403"/>
      </w:pPr>
      <w:r>
        <w:rPr>
          <w:rFonts w:ascii="Noto Sans KR Thin" w:hAnsi="Noto Sans KR Thin" w:eastAsia="Noto Sans KR Thin"/>
          <w:color w:val="000000"/>
          <w:sz w:val="21"/>
        </w:rPr>
        <w:t>7. 오류가 발생하면 해당 기관만 실패처리하고 기존 서비스는 유지한다.</w:t>
      </w:r>
    </w:p>
    <w:p>
      <w:pPr>
        <w:pStyle w:val="Heading2"/>
        <w:widowControl/>
      </w:pPr>
      <w:r>
        <w:rPr>
          <w:rFonts w:ascii="Noto Sans KR Thin" w:hAnsi="Noto Sans KR Thin" w:eastAsia="Noto Sans KR Thin"/>
          <w:color w:val="000000"/>
          <w:sz w:val="21"/>
        </w:rPr>
        <w:t>7.2 중장기 권장안</w:t>
      </w:r>
    </w:p>
    <w:p>
      <w:pPr>
        <w:keepLines w:val="0"/>
        <w:widowControl/>
      </w:pPr>
      <w:r>
        <w:rPr>
          <w:rFonts w:ascii="Noto Sans KR Thin" w:hAnsi="Noto Sans KR Thin" w:eastAsia="Noto Sans KR Thin"/>
          <w:color w:val="000000"/>
          <w:sz w:val="21"/>
        </w:rPr>
        <w:t>정보보호 검토 후에는 직원 검색화면과 분리된 수집기를 승인된 외부망 또는 별도 서버에서 운영할 수 있다. 수집기는 신규 게시물만 확인하고, 원문파일과 추출결과를 검토대기 상태로 저장한다. 자동으로 바로 공개하지 말고 반드시 사람의 검토·승인을 거쳐야 한다.</w:t>
      </w:r>
    </w:p>
    <w:p>
      <w:pPr>
        <w:pStyle w:val="Heading1"/>
        <w:widowControl/>
      </w:pPr>
      <w:r>
        <w:rPr>
          <w:rFonts w:ascii="Noto Sans KR Thin" w:hAnsi="Noto Sans KR Thin" w:eastAsia="Noto Sans KR Thin"/>
          <w:color w:val="000000"/>
          <w:sz w:val="21"/>
        </w:rPr>
        <w:t>8 데이터 구조와 관리기준</w:t>
      </w:r>
    </w:p>
    <w:p>
      <w:pPr>
        <w:pStyle w:val="Heading2"/>
        <w:widowControl/>
      </w:pPr>
      <w:r>
        <w:rPr>
          <w:rFonts w:ascii="Noto Sans KR Thin" w:hAnsi="Noto Sans KR Thin" w:eastAsia="Noto Sans KR Thin"/>
          <w:color w:val="000000"/>
          <w:sz w:val="21"/>
        </w:rPr>
        <w:t>8.1 자료원 데이터</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필드</w:t>
            </w:r>
          </w:p>
        </w:tc>
        <w:tc>
          <w:tcPr>
            <w:tcW w:type="dxa" w:w="3672"/>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설명</w:t>
            </w:r>
          </w:p>
        </w:tc>
        <w:tc>
          <w:tcPr>
            <w:tcW w:type="dxa" w:w="3888"/>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예시</w:t>
            </w:r>
          </w:p>
        </w:tc>
      </w:tr>
      <w:tr>
        <w:trPr>
          <w:cantSplit/>
        </w:trPr>
        <w:tc>
          <w:tcPr>
            <w:tcW w:type="dxa" w:w="2232"/>
            <w:vAlign w:val="center"/>
            <w:tcMar>
              <w:top w:w="90" w:type="dxa"/>
              <w:start w:w="110" w:type="dxa"/>
              <w:bottom w:w="90" w:type="dxa"/>
              <w:end w:w="110" w:type="dxa"/>
            </w:tcMar>
          </w:tcPr>
          <w:p>
            <w:pPr>
              <w:jc w:val="center"/>
            </w:pPr>
            <w:r>
              <w:rPr>
                <w:rFonts w:ascii="Noto Sans KR Thin" w:hAnsi="Noto Sans KR Thin" w:eastAsia="Noto Sans KR Thin"/>
                <w:color w:val="000000"/>
                <w:sz w:val="18"/>
              </w:rPr>
              <w:t>source id</w:t>
            </w:r>
          </w:p>
        </w:tc>
        <w:tc>
          <w:tcPr>
            <w:tcW w:type="dxa" w:w="3672"/>
            <w:vAlign w:val="center"/>
            <w:tcMar>
              <w:top w:w="90" w:type="dxa"/>
              <w:start w:w="110" w:type="dxa"/>
              <w:bottom w:w="90" w:type="dxa"/>
              <w:end w:w="110" w:type="dxa"/>
            </w:tcMar>
          </w:tcPr>
          <w:p>
            <w:pPr>
              <w:jc w:val="center"/>
            </w:pPr>
            <w:r>
              <w:rPr>
                <w:rFonts w:ascii="Noto Sans KR Thin" w:hAnsi="Noto Sans KR Thin" w:eastAsia="Noto Sans KR Thin"/>
                <w:color w:val="000000"/>
                <w:sz w:val="18"/>
              </w:rPr>
              <w:t>자료원 고유번호</w:t>
            </w:r>
          </w:p>
        </w:tc>
        <w:tc>
          <w:tcPr>
            <w:tcW w:type="dxa" w:w="3888"/>
            <w:vAlign w:val="center"/>
            <w:tcMar>
              <w:top w:w="90" w:type="dxa"/>
              <w:start w:w="110" w:type="dxa"/>
              <w:bottom w:w="90" w:type="dxa"/>
              <w:end w:w="110" w:type="dxa"/>
            </w:tcMar>
          </w:tcPr>
          <w:p>
            <w:pPr>
              <w:jc w:val="left"/>
            </w:pPr>
            <w:r>
              <w:rPr>
                <w:rFonts w:ascii="Noto Sans KR Thin" w:hAnsi="Noto Sans KR Thin" w:eastAsia="Noto Sans KR Thin"/>
                <w:color w:val="000000"/>
                <w:sz w:val="18"/>
              </w:rPr>
              <w:t>audit 001 bai go kr</w:t>
            </w:r>
          </w:p>
        </w:tc>
      </w:tr>
      <w:tr>
        <w:trPr>
          <w:cantSplit/>
        </w:trPr>
        <w:tc>
          <w:tcPr>
            <w:tcW w:type="dxa" w:w="2232"/>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audit org</w:t>
            </w:r>
          </w:p>
        </w:tc>
        <w:tc>
          <w:tcPr>
            <w:tcW w:type="dxa" w:w="3672"/>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감사기관명</w:t>
            </w:r>
          </w:p>
        </w:tc>
        <w:tc>
          <w:tcPr>
            <w:tcW w:type="dxa" w:w="3888"/>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감사원</w:t>
            </w:r>
          </w:p>
        </w:tc>
      </w:tr>
      <w:tr>
        <w:trPr>
          <w:cantSplit/>
        </w:trPr>
        <w:tc>
          <w:tcPr>
            <w:tcW w:type="dxa" w:w="2232"/>
            <w:vAlign w:val="center"/>
            <w:tcMar>
              <w:top w:w="90" w:type="dxa"/>
              <w:start w:w="110" w:type="dxa"/>
              <w:bottom w:w="90" w:type="dxa"/>
              <w:end w:w="110" w:type="dxa"/>
            </w:tcMar>
          </w:tcPr>
          <w:p>
            <w:pPr>
              <w:jc w:val="center"/>
            </w:pPr>
            <w:r>
              <w:rPr>
                <w:rFonts w:ascii="Noto Sans KR Thin" w:hAnsi="Noto Sans KR Thin" w:eastAsia="Noto Sans KR Thin"/>
                <w:color w:val="000000"/>
                <w:sz w:val="18"/>
              </w:rPr>
              <w:t>source url</w:t>
            </w:r>
          </w:p>
        </w:tc>
        <w:tc>
          <w:tcPr>
            <w:tcW w:type="dxa" w:w="3672"/>
            <w:vAlign w:val="center"/>
            <w:tcMar>
              <w:top w:w="90" w:type="dxa"/>
              <w:start w:w="110" w:type="dxa"/>
              <w:bottom w:w="90" w:type="dxa"/>
              <w:end w:w="110" w:type="dxa"/>
            </w:tcMar>
          </w:tcPr>
          <w:p>
            <w:pPr>
              <w:jc w:val="center"/>
            </w:pPr>
            <w:r>
              <w:rPr>
                <w:rFonts w:ascii="Noto Sans KR Thin" w:hAnsi="Noto Sans KR Thin" w:eastAsia="Noto Sans KR Thin"/>
                <w:color w:val="000000"/>
                <w:sz w:val="18"/>
              </w:rPr>
              <w:t>공식 목록주소</w:t>
            </w:r>
          </w:p>
        </w:tc>
        <w:tc>
          <w:tcPr>
            <w:tcW w:type="dxa" w:w="3888"/>
            <w:vAlign w:val="center"/>
            <w:tcMar>
              <w:top w:w="90" w:type="dxa"/>
              <w:start w:w="110" w:type="dxa"/>
              <w:bottom w:w="90" w:type="dxa"/>
              <w:end w:w="110" w:type="dxa"/>
            </w:tcMar>
          </w:tcPr>
          <w:p>
            <w:pPr>
              <w:jc w:val="left"/>
            </w:pPr>
            <w:r>
              <w:rPr>
                <w:rFonts w:ascii="Noto Sans KR Thin" w:hAnsi="Noto Sans KR Thin" w:eastAsia="Noto Sans KR Thin"/>
                <w:color w:val="000000"/>
                <w:sz w:val="18"/>
              </w:rPr>
              <w:t>감사결과 목록 URL</w:t>
            </w:r>
          </w:p>
        </w:tc>
      </w:tr>
      <w:tr>
        <w:trPr>
          <w:cantSplit/>
        </w:trPr>
        <w:tc>
          <w:tcPr>
            <w:tcW w:type="dxa" w:w="2232"/>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source group</w:t>
            </w:r>
          </w:p>
        </w:tc>
        <w:tc>
          <w:tcPr>
            <w:tcW w:type="dxa" w:w="3672"/>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중앙·광역·기초 구분</w:t>
            </w:r>
          </w:p>
        </w:tc>
        <w:tc>
          <w:tcPr>
            <w:tcW w:type="dxa" w:w="3888"/>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광역</w:t>
            </w:r>
          </w:p>
        </w:tc>
      </w:tr>
      <w:tr>
        <w:trPr>
          <w:cantSplit/>
        </w:trPr>
        <w:tc>
          <w:tcPr>
            <w:tcW w:type="dxa" w:w="2232"/>
            <w:vAlign w:val="center"/>
            <w:tcMar>
              <w:top w:w="90" w:type="dxa"/>
              <w:start w:w="110" w:type="dxa"/>
              <w:bottom w:w="90" w:type="dxa"/>
              <w:end w:w="110" w:type="dxa"/>
            </w:tcMar>
          </w:tcPr>
          <w:p>
            <w:pPr>
              <w:jc w:val="left"/>
            </w:pPr>
            <w:r>
              <w:rPr>
                <w:rFonts w:ascii="Noto Sans KR Thin" w:hAnsi="Noto Sans KR Thin" w:eastAsia="Noto Sans KR Thin"/>
                <w:color w:val="000000"/>
                <w:sz w:val="18"/>
              </w:rPr>
              <w:t>learning priority</w:t>
            </w:r>
          </w:p>
        </w:tc>
        <w:tc>
          <w:tcPr>
            <w:tcW w:type="dxa" w:w="3672"/>
            <w:vAlign w:val="center"/>
            <w:tcMar>
              <w:top w:w="90" w:type="dxa"/>
              <w:start w:w="110" w:type="dxa"/>
              <w:bottom w:w="90" w:type="dxa"/>
              <w:end w:w="110" w:type="dxa"/>
            </w:tcMar>
          </w:tcPr>
          <w:p>
            <w:pPr>
              <w:jc w:val="center"/>
            </w:pPr>
            <w:r>
              <w:rPr>
                <w:rFonts w:ascii="Noto Sans KR Thin" w:hAnsi="Noto Sans KR Thin" w:eastAsia="Noto Sans KR Thin"/>
                <w:color w:val="000000"/>
                <w:sz w:val="18"/>
              </w:rPr>
              <w:t>연찬 우선순위</w:t>
            </w:r>
          </w:p>
        </w:tc>
        <w:tc>
          <w:tcPr>
            <w:tcW w:type="dxa" w:w="3888"/>
            <w:vAlign w:val="center"/>
            <w:tcMar>
              <w:top w:w="90" w:type="dxa"/>
              <w:start w:w="110" w:type="dxa"/>
              <w:bottom w:w="90" w:type="dxa"/>
              <w:end w:w="110" w:type="dxa"/>
            </w:tcMar>
          </w:tcPr>
          <w:p>
            <w:pPr>
              <w:jc w:val="left"/>
            </w:pPr>
            <w:r>
              <w:rPr>
                <w:rFonts w:ascii="Noto Sans KR Thin" w:hAnsi="Noto Sans KR Thin" w:eastAsia="Noto Sans KR Thin"/>
                <w:color w:val="000000"/>
                <w:sz w:val="18"/>
              </w:rPr>
              <w:t>최우선</w:t>
            </w:r>
          </w:p>
        </w:tc>
      </w:tr>
      <w:tr>
        <w:trPr>
          <w:cantSplit/>
        </w:trPr>
        <w:tc>
          <w:tcPr>
            <w:tcW w:type="dxa" w:w="223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collection readiness</w:t>
            </w:r>
          </w:p>
        </w:tc>
        <w:tc>
          <w:tcPr>
            <w:tcW w:type="dxa" w:w="3672"/>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수집준비도</w:t>
            </w:r>
          </w:p>
        </w:tc>
        <w:tc>
          <w:tcPr>
            <w:tcW w:type="dxa" w:w="3888"/>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ready 또는 manual</w:t>
            </w:r>
          </w:p>
        </w:tc>
      </w:tr>
      <w:tr>
        <w:trPr>
          <w:cantSplit/>
        </w:trPr>
        <w:tc>
          <w:tcPr>
            <w:tcW w:type="dxa" w:w="2232"/>
            <w:vAlign w:val="center"/>
            <w:tcMar>
              <w:top w:w="90" w:type="dxa"/>
              <w:start w:w="110" w:type="dxa"/>
              <w:bottom w:w="90" w:type="dxa"/>
              <w:end w:w="110" w:type="dxa"/>
            </w:tcMar>
          </w:tcPr>
          <w:p>
            <w:pPr>
              <w:jc w:val="left"/>
            </w:pPr>
            <w:r>
              <w:rPr>
                <w:rFonts w:ascii="Noto Sans KR Thin" w:hAnsi="Noto Sans KR Thin" w:eastAsia="Noto Sans KR Thin"/>
                <w:color w:val="000000"/>
                <w:sz w:val="18"/>
              </w:rPr>
              <w:t>recommended keywords</w:t>
            </w:r>
          </w:p>
        </w:tc>
        <w:tc>
          <w:tcPr>
            <w:tcW w:type="dxa" w:w="3672"/>
            <w:vAlign w:val="center"/>
            <w:tcMar>
              <w:top w:w="90" w:type="dxa"/>
              <w:start w:w="110" w:type="dxa"/>
              <w:bottom w:w="90" w:type="dxa"/>
              <w:end w:w="110" w:type="dxa"/>
            </w:tcMar>
          </w:tcPr>
          <w:p>
            <w:pPr>
              <w:jc w:val="center"/>
            </w:pPr>
            <w:r>
              <w:rPr>
                <w:rFonts w:ascii="Noto Sans KR Thin" w:hAnsi="Noto Sans KR Thin" w:eastAsia="Noto Sans KR Thin"/>
                <w:color w:val="000000"/>
                <w:sz w:val="18"/>
              </w:rPr>
              <w:t>추천 검색어</w:t>
            </w:r>
          </w:p>
        </w:tc>
        <w:tc>
          <w:tcPr>
            <w:tcW w:type="dxa" w:w="3888"/>
            <w:vAlign w:val="center"/>
            <w:tcMar>
              <w:top w:w="90" w:type="dxa"/>
              <w:start w:w="110" w:type="dxa"/>
              <w:bottom w:w="90" w:type="dxa"/>
              <w:end w:w="110" w:type="dxa"/>
            </w:tcMar>
          </w:tcPr>
          <w:p>
            <w:pPr>
              <w:jc w:val="left"/>
            </w:pPr>
            <w:r>
              <w:rPr>
                <w:rFonts w:ascii="Noto Sans KR Thin" w:hAnsi="Noto Sans KR Thin" w:eastAsia="Noto Sans KR Thin"/>
                <w:color w:val="000000"/>
                <w:sz w:val="18"/>
              </w:rPr>
              <w:t>계약, 보조금, 인사</w:t>
            </w:r>
          </w:p>
        </w:tc>
      </w:tr>
      <w:tr>
        <w:trPr>
          <w:cantSplit/>
        </w:trPr>
        <w:tc>
          <w:tcPr>
            <w:tcW w:type="dxa" w:w="2232"/>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checked at</w:t>
            </w:r>
          </w:p>
        </w:tc>
        <w:tc>
          <w:tcPr>
            <w:tcW w:type="dxa" w:w="3672"/>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마지막 확인일</w:t>
            </w:r>
          </w:p>
        </w:tc>
        <w:tc>
          <w:tcPr>
            <w:tcW w:type="dxa" w:w="3888"/>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2026. 10. 13.</w:t>
            </w:r>
          </w:p>
        </w:tc>
      </w:tr>
    </w:tbl>
    <w:p>
      <w:pPr>
        <w:widowControl/>
        <w:spacing w:after="20"/>
      </w:pPr>
    </w:p>
    <w:p>
      <w:pPr>
        <w:pStyle w:val="Heading2"/>
        <w:widowControl/>
      </w:pPr>
      <w:r>
        <w:rPr>
          <w:rFonts w:ascii="Noto Sans KR Thin" w:hAnsi="Noto Sans KR Thin" w:eastAsia="Noto Sans KR Thin"/>
          <w:color w:val="000000"/>
          <w:sz w:val="21"/>
        </w:rPr>
        <w:t>8.2 감사사례 데이터</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필드</w:t>
            </w:r>
          </w:p>
        </w:tc>
        <w:tc>
          <w:tcPr>
            <w:tcW w:type="dxa" w:w="1584"/>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필수여부</w:t>
            </w:r>
          </w:p>
        </w:tc>
        <w:tc>
          <w:tcPr>
            <w:tcW w:type="dxa" w:w="5976"/>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작성기준</w:t>
            </w:r>
          </w:p>
        </w:tc>
      </w:tr>
      <w:tr>
        <w:trPr>
          <w:cantSplit/>
        </w:trPr>
        <w:tc>
          <w:tcPr>
            <w:tcW w:type="dxa" w:w="2232"/>
            <w:vAlign w:val="center"/>
            <w:tcMar>
              <w:top w:w="90" w:type="dxa"/>
              <w:start w:w="110" w:type="dxa"/>
              <w:bottom w:w="90" w:type="dxa"/>
              <w:end w:w="110" w:type="dxa"/>
            </w:tcMar>
          </w:tcPr>
          <w:p>
            <w:pPr>
              <w:jc w:val="center"/>
            </w:pPr>
            <w:r>
              <w:rPr>
                <w:rFonts w:ascii="Noto Sans KR Thin" w:hAnsi="Noto Sans KR Thin" w:eastAsia="Noto Sans KR Thin"/>
                <w:color w:val="000000"/>
                <w:sz w:val="18"/>
              </w:rPr>
              <w:t>id</w:t>
            </w:r>
          </w:p>
        </w:tc>
        <w:tc>
          <w:tcPr>
            <w:tcW w:type="dxa" w:w="1584"/>
            <w:vAlign w:val="center"/>
            <w:tcMar>
              <w:top w:w="90" w:type="dxa"/>
              <w:start w:w="110" w:type="dxa"/>
              <w:bottom w:w="90" w:type="dxa"/>
              <w:end w:w="110" w:type="dxa"/>
            </w:tcMar>
          </w:tcPr>
          <w:p>
            <w:pPr>
              <w:jc w:val="center"/>
            </w:pPr>
            <w:r>
              <w:rPr>
                <w:rFonts w:ascii="Noto Sans KR Thin" w:hAnsi="Noto Sans KR Thin" w:eastAsia="Noto Sans KR Thin"/>
                <w:color w:val="000000"/>
                <w:sz w:val="18"/>
              </w:rPr>
              <w:t>필수</w:t>
            </w:r>
          </w:p>
        </w:tc>
        <w:tc>
          <w:tcPr>
            <w:tcW w:type="dxa" w:w="5976"/>
            <w:vAlign w:val="center"/>
            <w:tcMar>
              <w:top w:w="90" w:type="dxa"/>
              <w:start w:w="110" w:type="dxa"/>
              <w:bottom w:w="90" w:type="dxa"/>
              <w:end w:w="110" w:type="dxa"/>
            </w:tcMar>
          </w:tcPr>
          <w:p>
            <w:pPr>
              <w:jc w:val="left"/>
            </w:pPr>
            <w:r>
              <w:rPr>
                <w:rFonts w:ascii="Noto Sans KR Thin" w:hAnsi="Noto Sans KR Thin" w:eastAsia="Noto Sans KR Thin"/>
                <w:color w:val="000000"/>
                <w:sz w:val="18"/>
              </w:rPr>
              <w:t>중복되지 않는 사례번호</w:t>
            </w:r>
          </w:p>
        </w:tc>
      </w:tr>
      <w:tr>
        <w:trPr>
          <w:cantSplit/>
        </w:trPr>
        <w:tc>
          <w:tcPr>
            <w:tcW w:type="dxa" w:w="2232"/>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audit org</w:t>
            </w:r>
          </w:p>
        </w:tc>
        <w:tc>
          <w:tcPr>
            <w:tcW w:type="dxa" w:w="158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필수</w:t>
            </w:r>
          </w:p>
        </w:tc>
        <w:tc>
          <w:tcPr>
            <w:tcW w:type="dxa" w:w="5976"/>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감사 실시기관</w:t>
            </w:r>
          </w:p>
        </w:tc>
      </w:tr>
      <w:tr>
        <w:trPr>
          <w:cantSplit/>
        </w:trPr>
        <w:tc>
          <w:tcPr>
            <w:tcW w:type="dxa" w:w="2232"/>
            <w:vAlign w:val="center"/>
            <w:tcMar>
              <w:top w:w="90" w:type="dxa"/>
              <w:start w:w="110" w:type="dxa"/>
              <w:bottom w:w="90" w:type="dxa"/>
              <w:end w:w="110" w:type="dxa"/>
            </w:tcMar>
          </w:tcPr>
          <w:p>
            <w:pPr>
              <w:jc w:val="center"/>
            </w:pPr>
            <w:r>
              <w:rPr>
                <w:rFonts w:ascii="Noto Sans KR Thin" w:hAnsi="Noto Sans KR Thin" w:eastAsia="Noto Sans KR Thin"/>
                <w:color w:val="000000"/>
                <w:sz w:val="18"/>
              </w:rPr>
              <w:t>target org</w:t>
            </w:r>
          </w:p>
        </w:tc>
        <w:tc>
          <w:tcPr>
            <w:tcW w:type="dxa" w:w="1584"/>
            <w:vAlign w:val="center"/>
            <w:tcMar>
              <w:top w:w="90" w:type="dxa"/>
              <w:start w:w="110" w:type="dxa"/>
              <w:bottom w:w="90" w:type="dxa"/>
              <w:end w:w="110" w:type="dxa"/>
            </w:tcMar>
          </w:tcPr>
          <w:p>
            <w:pPr>
              <w:jc w:val="center"/>
            </w:pPr>
            <w:r>
              <w:rPr>
                <w:rFonts w:ascii="Noto Sans KR Thin" w:hAnsi="Noto Sans KR Thin" w:eastAsia="Noto Sans KR Thin"/>
                <w:color w:val="000000"/>
                <w:sz w:val="18"/>
              </w:rPr>
              <w:t>권장</w:t>
            </w:r>
          </w:p>
        </w:tc>
        <w:tc>
          <w:tcPr>
            <w:tcW w:type="dxa" w:w="5976"/>
            <w:vAlign w:val="center"/>
            <w:tcMar>
              <w:top w:w="90" w:type="dxa"/>
              <w:start w:w="110" w:type="dxa"/>
              <w:bottom w:w="90" w:type="dxa"/>
              <w:end w:w="110" w:type="dxa"/>
            </w:tcMar>
          </w:tcPr>
          <w:p>
            <w:pPr>
              <w:jc w:val="left"/>
            </w:pPr>
            <w:r>
              <w:rPr>
                <w:rFonts w:ascii="Noto Sans KR Thin" w:hAnsi="Noto Sans KR Thin" w:eastAsia="Noto Sans KR Thin"/>
                <w:color w:val="000000"/>
                <w:sz w:val="18"/>
              </w:rPr>
              <w:t>감사대상기관</w:t>
            </w:r>
          </w:p>
        </w:tc>
      </w:tr>
      <w:tr>
        <w:trPr>
          <w:cantSplit/>
        </w:trPr>
        <w:tc>
          <w:tcPr>
            <w:tcW w:type="dxa" w:w="2232"/>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audit year</w:t>
            </w:r>
          </w:p>
        </w:tc>
        <w:tc>
          <w:tcPr>
            <w:tcW w:type="dxa" w:w="158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필수</w:t>
            </w:r>
          </w:p>
        </w:tc>
        <w:tc>
          <w:tcPr>
            <w:tcW w:type="dxa" w:w="5976"/>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감사연도</w:t>
            </w:r>
          </w:p>
        </w:tc>
      </w:tr>
      <w:tr>
        <w:trPr>
          <w:cantSplit/>
        </w:trPr>
        <w:tc>
          <w:tcPr>
            <w:tcW w:type="dxa" w:w="2232"/>
            <w:vAlign w:val="center"/>
            <w:tcMar>
              <w:top w:w="90" w:type="dxa"/>
              <w:start w:w="110" w:type="dxa"/>
              <w:bottom w:w="90" w:type="dxa"/>
              <w:end w:w="110" w:type="dxa"/>
            </w:tcMar>
          </w:tcPr>
          <w:p>
            <w:pPr>
              <w:jc w:val="center"/>
            </w:pPr>
            <w:r>
              <w:rPr>
                <w:rFonts w:ascii="Noto Sans KR Thin" w:hAnsi="Noto Sans KR Thin" w:eastAsia="Noto Sans KR Thin"/>
                <w:color w:val="000000"/>
                <w:sz w:val="18"/>
              </w:rPr>
              <w:t>audit name</w:t>
            </w:r>
          </w:p>
        </w:tc>
        <w:tc>
          <w:tcPr>
            <w:tcW w:type="dxa" w:w="1584"/>
            <w:vAlign w:val="center"/>
            <w:tcMar>
              <w:top w:w="90" w:type="dxa"/>
              <w:start w:w="110" w:type="dxa"/>
              <w:bottom w:w="90" w:type="dxa"/>
              <w:end w:w="110" w:type="dxa"/>
            </w:tcMar>
          </w:tcPr>
          <w:p>
            <w:pPr>
              <w:jc w:val="center"/>
            </w:pPr>
            <w:r>
              <w:rPr>
                <w:rFonts w:ascii="Noto Sans KR Thin" w:hAnsi="Noto Sans KR Thin" w:eastAsia="Noto Sans KR Thin"/>
                <w:color w:val="000000"/>
                <w:sz w:val="18"/>
              </w:rPr>
              <w:t>필수</w:t>
            </w:r>
          </w:p>
        </w:tc>
        <w:tc>
          <w:tcPr>
            <w:tcW w:type="dxa" w:w="5976"/>
            <w:vAlign w:val="center"/>
            <w:tcMar>
              <w:top w:w="90" w:type="dxa"/>
              <w:start w:w="110" w:type="dxa"/>
              <w:bottom w:w="90" w:type="dxa"/>
              <w:end w:w="110" w:type="dxa"/>
            </w:tcMar>
          </w:tcPr>
          <w:p>
            <w:pPr>
              <w:jc w:val="left"/>
            </w:pPr>
            <w:r>
              <w:rPr>
                <w:rFonts w:ascii="Noto Sans KR Thin" w:hAnsi="Noto Sans KR Thin" w:eastAsia="Noto Sans KR Thin"/>
                <w:color w:val="000000"/>
                <w:sz w:val="18"/>
              </w:rPr>
              <w:t>공식 감사명</w:t>
            </w:r>
          </w:p>
        </w:tc>
      </w:tr>
      <w:tr>
        <w:trPr>
          <w:cantSplit/>
        </w:trPr>
        <w:tc>
          <w:tcPr>
            <w:tcW w:type="dxa" w:w="223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category subcategory</w:t>
            </w:r>
          </w:p>
        </w:tc>
        <w:tc>
          <w:tcPr>
            <w:tcW w:type="dxa" w:w="158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권장</w:t>
            </w:r>
          </w:p>
        </w:tc>
        <w:tc>
          <w:tcPr>
            <w:tcW w:type="dxa" w:w="5976"/>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업무대분류와 세부분류</w:t>
            </w:r>
          </w:p>
        </w:tc>
      </w:tr>
      <w:tr>
        <w:trPr>
          <w:cantSplit/>
        </w:trPr>
        <w:tc>
          <w:tcPr>
            <w:tcW w:type="dxa" w:w="2232"/>
            <w:vAlign w:val="center"/>
            <w:tcMar>
              <w:top w:w="90" w:type="dxa"/>
              <w:start w:w="110" w:type="dxa"/>
              <w:bottom w:w="90" w:type="dxa"/>
              <w:end w:w="110" w:type="dxa"/>
            </w:tcMar>
          </w:tcPr>
          <w:p>
            <w:pPr>
              <w:jc w:val="center"/>
            </w:pPr>
            <w:r>
              <w:rPr>
                <w:rFonts w:ascii="Noto Sans KR Thin" w:hAnsi="Noto Sans KR Thin" w:eastAsia="Noto Sans KR Thin"/>
                <w:color w:val="000000"/>
                <w:sz w:val="18"/>
              </w:rPr>
              <w:t>title</w:t>
            </w:r>
          </w:p>
        </w:tc>
        <w:tc>
          <w:tcPr>
            <w:tcW w:type="dxa" w:w="1584"/>
            <w:vAlign w:val="center"/>
            <w:tcMar>
              <w:top w:w="90" w:type="dxa"/>
              <w:start w:w="110" w:type="dxa"/>
              <w:bottom w:w="90" w:type="dxa"/>
              <w:end w:w="110" w:type="dxa"/>
            </w:tcMar>
          </w:tcPr>
          <w:p>
            <w:pPr>
              <w:jc w:val="center"/>
            </w:pPr>
            <w:r>
              <w:rPr>
                <w:rFonts w:ascii="Noto Sans KR Thin" w:hAnsi="Noto Sans KR Thin" w:eastAsia="Noto Sans KR Thin"/>
                <w:color w:val="000000"/>
                <w:sz w:val="18"/>
              </w:rPr>
              <w:t>필수</w:t>
            </w:r>
          </w:p>
        </w:tc>
        <w:tc>
          <w:tcPr>
            <w:tcW w:type="dxa" w:w="5976"/>
            <w:vAlign w:val="center"/>
            <w:tcMar>
              <w:top w:w="90" w:type="dxa"/>
              <w:start w:w="110" w:type="dxa"/>
              <w:bottom w:w="90" w:type="dxa"/>
              <w:end w:w="110" w:type="dxa"/>
            </w:tcMar>
          </w:tcPr>
          <w:p>
            <w:pPr>
              <w:jc w:val="left"/>
            </w:pPr>
            <w:r>
              <w:rPr>
                <w:rFonts w:ascii="Noto Sans KR Thin" w:hAnsi="Noto Sans KR Thin" w:eastAsia="Noto Sans KR Thin"/>
                <w:color w:val="000000"/>
                <w:sz w:val="18"/>
              </w:rPr>
              <w:t>원문의 지적사항 제목</w:t>
            </w:r>
          </w:p>
        </w:tc>
      </w:tr>
      <w:tr>
        <w:trPr>
          <w:cantSplit/>
        </w:trPr>
        <w:tc>
          <w:tcPr>
            <w:tcW w:type="dxa" w:w="223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summary detail</w:t>
            </w:r>
          </w:p>
        </w:tc>
        <w:tc>
          <w:tcPr>
            <w:tcW w:type="dxa" w:w="158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권장</w:t>
            </w:r>
          </w:p>
        </w:tc>
        <w:tc>
          <w:tcPr>
            <w:tcW w:type="dxa" w:w="5976"/>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원문에 근거한 요약과 상세내용</w:t>
            </w:r>
          </w:p>
        </w:tc>
      </w:tr>
      <w:tr>
        <w:trPr>
          <w:cantSplit/>
        </w:trPr>
        <w:tc>
          <w:tcPr>
            <w:tcW w:type="dxa" w:w="2232"/>
            <w:vAlign w:val="center"/>
            <w:tcMar>
              <w:top w:w="90" w:type="dxa"/>
              <w:start w:w="110" w:type="dxa"/>
              <w:bottom w:w="90" w:type="dxa"/>
              <w:end w:w="110" w:type="dxa"/>
            </w:tcMar>
          </w:tcPr>
          <w:p>
            <w:pPr>
              <w:jc w:val="center"/>
            </w:pPr>
            <w:r>
              <w:rPr>
                <w:rFonts w:ascii="Noto Sans KR Thin" w:hAnsi="Noto Sans KR Thin" w:eastAsia="Noto Sans KR Thin"/>
                <w:color w:val="000000"/>
                <w:sz w:val="18"/>
              </w:rPr>
              <w:t>legal basis</w:t>
            </w:r>
          </w:p>
        </w:tc>
        <w:tc>
          <w:tcPr>
            <w:tcW w:type="dxa" w:w="1584"/>
            <w:vAlign w:val="center"/>
            <w:tcMar>
              <w:top w:w="90" w:type="dxa"/>
              <w:start w:w="110" w:type="dxa"/>
              <w:bottom w:w="90" w:type="dxa"/>
              <w:end w:w="110" w:type="dxa"/>
            </w:tcMar>
          </w:tcPr>
          <w:p>
            <w:pPr>
              <w:jc w:val="center"/>
            </w:pPr>
            <w:r>
              <w:rPr>
                <w:rFonts w:ascii="Noto Sans KR Thin" w:hAnsi="Noto Sans KR Thin" w:eastAsia="Noto Sans KR Thin"/>
                <w:color w:val="000000"/>
                <w:sz w:val="18"/>
              </w:rPr>
              <w:t>선택</w:t>
            </w:r>
          </w:p>
        </w:tc>
        <w:tc>
          <w:tcPr>
            <w:tcW w:type="dxa" w:w="5976"/>
            <w:vAlign w:val="center"/>
            <w:tcMar>
              <w:top w:w="90" w:type="dxa"/>
              <w:start w:w="110" w:type="dxa"/>
              <w:bottom w:w="90" w:type="dxa"/>
              <w:end w:w="110" w:type="dxa"/>
            </w:tcMar>
          </w:tcPr>
          <w:p>
            <w:pPr>
              <w:jc w:val="left"/>
            </w:pPr>
            <w:r>
              <w:rPr>
                <w:rFonts w:ascii="Noto Sans KR Thin" w:hAnsi="Noto Sans KR Thin" w:eastAsia="Noto Sans KR Thin"/>
                <w:color w:val="000000"/>
                <w:sz w:val="18"/>
              </w:rPr>
              <w:t>원문에 명시된 법령만 기록</w:t>
            </w:r>
          </w:p>
        </w:tc>
      </w:tr>
      <w:tr>
        <w:trPr>
          <w:cantSplit/>
        </w:trPr>
        <w:tc>
          <w:tcPr>
            <w:tcW w:type="dxa" w:w="2232"/>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disposition</w:t>
            </w:r>
          </w:p>
        </w:tc>
        <w:tc>
          <w:tcPr>
            <w:tcW w:type="dxa" w:w="158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권장</w:t>
            </w:r>
          </w:p>
        </w:tc>
        <w:tc>
          <w:tcPr>
            <w:tcW w:type="dxa" w:w="5976"/>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주의·시정·통보·징계 등</w:t>
            </w:r>
          </w:p>
        </w:tc>
      </w:tr>
      <w:tr>
        <w:trPr>
          <w:cantSplit/>
        </w:trPr>
        <w:tc>
          <w:tcPr>
            <w:tcW w:type="dxa" w:w="2232"/>
            <w:vAlign w:val="center"/>
            <w:tcMar>
              <w:top w:w="90" w:type="dxa"/>
              <w:start w:w="110" w:type="dxa"/>
              <w:bottom w:w="90" w:type="dxa"/>
              <w:end w:w="110" w:type="dxa"/>
            </w:tcMar>
          </w:tcPr>
          <w:p>
            <w:pPr>
              <w:jc w:val="center"/>
            </w:pPr>
            <w:r>
              <w:rPr>
                <w:rFonts w:ascii="Noto Sans KR Thin" w:hAnsi="Noto Sans KR Thin" w:eastAsia="Noto Sans KR Thin"/>
                <w:color w:val="000000"/>
                <w:sz w:val="18"/>
              </w:rPr>
              <w:t>source url</w:t>
            </w:r>
          </w:p>
        </w:tc>
        <w:tc>
          <w:tcPr>
            <w:tcW w:type="dxa" w:w="1584"/>
            <w:vAlign w:val="center"/>
            <w:tcMar>
              <w:top w:w="90" w:type="dxa"/>
              <w:start w:w="110" w:type="dxa"/>
              <w:bottom w:w="90" w:type="dxa"/>
              <w:end w:w="110" w:type="dxa"/>
            </w:tcMar>
          </w:tcPr>
          <w:p>
            <w:pPr>
              <w:jc w:val="center"/>
            </w:pPr>
            <w:r>
              <w:rPr>
                <w:rFonts w:ascii="Noto Sans KR Thin" w:hAnsi="Noto Sans KR Thin" w:eastAsia="Noto Sans KR Thin"/>
                <w:color w:val="000000"/>
                <w:sz w:val="18"/>
              </w:rPr>
              <w:t>필수</w:t>
            </w:r>
          </w:p>
        </w:tc>
        <w:tc>
          <w:tcPr>
            <w:tcW w:type="dxa" w:w="5976"/>
            <w:vAlign w:val="center"/>
            <w:tcMar>
              <w:top w:w="90" w:type="dxa"/>
              <w:start w:w="110" w:type="dxa"/>
              <w:bottom w:w="90" w:type="dxa"/>
              <w:end w:w="110" w:type="dxa"/>
            </w:tcMar>
          </w:tcPr>
          <w:p>
            <w:pPr>
              <w:jc w:val="left"/>
            </w:pPr>
            <w:r>
              <w:rPr>
                <w:rFonts w:ascii="Noto Sans KR Thin" w:hAnsi="Noto Sans KR Thin" w:eastAsia="Noto Sans KR Thin"/>
                <w:color w:val="000000"/>
                <w:sz w:val="18"/>
              </w:rPr>
              <w:t>공식 게시물 주소</w:t>
            </w:r>
          </w:p>
        </w:tc>
      </w:tr>
      <w:tr>
        <w:trPr>
          <w:cantSplit/>
        </w:trPr>
        <w:tc>
          <w:tcPr>
            <w:tcW w:type="dxa" w:w="223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attachment url</w:t>
            </w:r>
          </w:p>
        </w:tc>
        <w:tc>
          <w:tcPr>
            <w:tcW w:type="dxa" w:w="158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선택</w:t>
            </w:r>
          </w:p>
        </w:tc>
        <w:tc>
          <w:tcPr>
            <w:tcW w:type="dxa" w:w="5976"/>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관리자용 데이터에만 보관 가능</w:t>
            </w:r>
          </w:p>
        </w:tc>
      </w:tr>
      <w:tr>
        <w:trPr>
          <w:cantSplit/>
        </w:trPr>
        <w:tc>
          <w:tcPr>
            <w:tcW w:type="dxa" w:w="2232"/>
            <w:vAlign w:val="center"/>
            <w:tcMar>
              <w:top w:w="90" w:type="dxa"/>
              <w:start w:w="110" w:type="dxa"/>
              <w:bottom w:w="90" w:type="dxa"/>
              <w:end w:w="110" w:type="dxa"/>
            </w:tcMar>
          </w:tcPr>
          <w:p>
            <w:pPr>
              <w:jc w:val="center"/>
            </w:pPr>
            <w:r>
              <w:rPr>
                <w:rFonts w:ascii="Noto Sans KR Thin" w:hAnsi="Noto Sans KR Thin" w:eastAsia="Noto Sans KR Thin"/>
                <w:color w:val="000000"/>
                <w:sz w:val="18"/>
              </w:rPr>
              <w:t>review status</w:t>
            </w:r>
          </w:p>
        </w:tc>
        <w:tc>
          <w:tcPr>
            <w:tcW w:type="dxa" w:w="1584"/>
            <w:vAlign w:val="center"/>
            <w:tcMar>
              <w:top w:w="90" w:type="dxa"/>
              <w:start w:w="110" w:type="dxa"/>
              <w:bottom w:w="90" w:type="dxa"/>
              <w:end w:w="110" w:type="dxa"/>
            </w:tcMar>
          </w:tcPr>
          <w:p>
            <w:pPr>
              <w:jc w:val="center"/>
            </w:pPr>
            <w:r>
              <w:rPr>
                <w:rFonts w:ascii="Noto Sans KR Thin" w:hAnsi="Noto Sans KR Thin" w:eastAsia="Noto Sans KR Thin"/>
                <w:color w:val="000000"/>
                <w:sz w:val="18"/>
              </w:rPr>
              <w:t>필수</w:t>
            </w:r>
          </w:p>
        </w:tc>
        <w:tc>
          <w:tcPr>
            <w:tcW w:type="dxa" w:w="5976"/>
            <w:vAlign w:val="center"/>
            <w:tcMar>
              <w:top w:w="90" w:type="dxa"/>
              <w:start w:w="110" w:type="dxa"/>
              <w:bottom w:w="90" w:type="dxa"/>
              <w:end w:w="110" w:type="dxa"/>
            </w:tcMar>
          </w:tcPr>
          <w:p>
            <w:pPr>
              <w:jc w:val="left"/>
            </w:pPr>
            <w:r>
              <w:rPr>
                <w:rFonts w:ascii="Noto Sans KR Thin" w:hAnsi="Noto Sans KR Thin" w:eastAsia="Noto Sans KR Thin"/>
                <w:color w:val="000000"/>
                <w:sz w:val="18"/>
              </w:rPr>
              <w:t>검토대기·승인·원문확인필요</w:t>
            </w:r>
          </w:p>
        </w:tc>
      </w:tr>
      <w:tr>
        <w:trPr>
          <w:cantSplit/>
        </w:trPr>
        <w:tc>
          <w:tcPr>
            <w:tcW w:type="dxa" w:w="2232"/>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content hash</w:t>
            </w:r>
          </w:p>
        </w:tc>
        <w:tc>
          <w:tcPr>
            <w:tcW w:type="dxa" w:w="158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권장</w:t>
            </w:r>
          </w:p>
        </w:tc>
        <w:tc>
          <w:tcPr>
            <w:tcW w:type="dxa" w:w="5976"/>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중복·변경 확인용 값</w:t>
            </w:r>
          </w:p>
        </w:tc>
      </w:tr>
    </w:tbl>
    <w:p>
      <w:pPr>
        <w:widowControl/>
        <w:spacing w:after="20"/>
      </w:pPr>
    </w:p>
    <w:p>
      <w:pPr>
        <w:pStyle w:val="Heading2"/>
        <w:widowControl/>
      </w:pPr>
      <w:r>
        <w:rPr>
          <w:rFonts w:ascii="Noto Sans KR Thin" w:hAnsi="Noto Sans KR Thin" w:eastAsia="Noto Sans KR Thin"/>
          <w:color w:val="000000"/>
          <w:sz w:val="21"/>
        </w:rPr>
        <w:t>8.3 검토상태 기준</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944"/>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상태</w:t>
            </w:r>
          </w:p>
        </w:tc>
        <w:tc>
          <w:tcPr>
            <w:tcW w:type="dxa" w:w="5472"/>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의미</w:t>
            </w:r>
          </w:p>
        </w:tc>
        <w:tc>
          <w:tcPr>
            <w:tcW w:type="dxa" w:w="2376"/>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공개여부</w:t>
            </w:r>
          </w:p>
        </w:tc>
      </w:tr>
      <w:tr>
        <w:trPr>
          <w:cantSplit/>
        </w:trPr>
        <w:tc>
          <w:tcPr>
            <w:tcW w:type="dxa" w:w="1944"/>
            <w:vAlign w:val="center"/>
            <w:tcMar>
              <w:top w:w="90" w:type="dxa"/>
              <w:start w:w="110" w:type="dxa"/>
              <w:bottom w:w="90" w:type="dxa"/>
              <w:end w:w="110" w:type="dxa"/>
            </w:tcMar>
          </w:tcPr>
          <w:p>
            <w:pPr>
              <w:jc w:val="center"/>
            </w:pPr>
            <w:r>
              <w:rPr>
                <w:rFonts w:ascii="Noto Sans KR Thin" w:hAnsi="Noto Sans KR Thin" w:eastAsia="Noto Sans KR Thin"/>
                <w:color w:val="000000"/>
                <w:sz w:val="18"/>
              </w:rPr>
              <w:t>needs review</w:t>
            </w:r>
          </w:p>
        </w:tc>
        <w:tc>
          <w:tcPr>
            <w:tcW w:type="dxa" w:w="5472"/>
            <w:vAlign w:val="center"/>
            <w:tcMar>
              <w:top w:w="90" w:type="dxa"/>
              <w:start w:w="110" w:type="dxa"/>
              <w:bottom w:w="90" w:type="dxa"/>
              <w:end w:w="110" w:type="dxa"/>
            </w:tcMar>
          </w:tcPr>
          <w:p>
            <w:pPr>
              <w:jc w:val="left"/>
            </w:pPr>
            <w:r>
              <w:rPr>
                <w:rFonts w:ascii="Noto Sans KR Thin" w:hAnsi="Noto Sans KR Thin" w:eastAsia="Noto Sans KR Thin"/>
                <w:color w:val="000000"/>
                <w:sz w:val="18"/>
              </w:rPr>
              <w:t>자동추출 또는 일람표 수준으로 추가 검토 필요</w:t>
            </w:r>
          </w:p>
        </w:tc>
        <w:tc>
          <w:tcPr>
            <w:tcW w:type="dxa" w:w="2376"/>
            <w:vAlign w:val="center"/>
            <w:tcMar>
              <w:top w:w="90" w:type="dxa"/>
              <w:start w:w="110" w:type="dxa"/>
              <w:bottom w:w="90" w:type="dxa"/>
              <w:end w:w="110" w:type="dxa"/>
            </w:tcMar>
          </w:tcPr>
          <w:p>
            <w:pPr>
              <w:jc w:val="left"/>
            </w:pPr>
            <w:r>
              <w:rPr>
                <w:rFonts w:ascii="Noto Sans KR Thin" w:hAnsi="Noto Sans KR Thin" w:eastAsia="Noto Sans KR Thin"/>
                <w:color w:val="000000"/>
                <w:sz w:val="18"/>
              </w:rPr>
              <w:t>원칙적으로 비공개</w:t>
            </w:r>
          </w:p>
        </w:tc>
      </w:tr>
      <w:tr>
        <w:trPr>
          <w:cantSplit/>
        </w:trPr>
        <w:tc>
          <w:tcPr>
            <w:tcW w:type="dxa" w:w="194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source checked</w:t>
            </w:r>
          </w:p>
        </w:tc>
        <w:tc>
          <w:tcPr>
            <w:tcW w:type="dxa" w:w="547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출처와 제목은 확인했으나 법령·세부내용 미확인</w:t>
            </w:r>
          </w:p>
        </w:tc>
        <w:tc>
          <w:tcPr>
            <w:tcW w:type="dxa" w:w="2376"/>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주의표시 후 제한적 공개</w:t>
            </w:r>
          </w:p>
        </w:tc>
      </w:tr>
      <w:tr>
        <w:trPr>
          <w:cantSplit/>
        </w:trPr>
        <w:tc>
          <w:tcPr>
            <w:tcW w:type="dxa" w:w="1944"/>
            <w:vAlign w:val="center"/>
            <w:tcMar>
              <w:top w:w="90" w:type="dxa"/>
              <w:start w:w="110" w:type="dxa"/>
              <w:bottom w:w="90" w:type="dxa"/>
              <w:end w:w="110" w:type="dxa"/>
            </w:tcMar>
          </w:tcPr>
          <w:p>
            <w:pPr>
              <w:jc w:val="center"/>
            </w:pPr>
            <w:r>
              <w:rPr>
                <w:rFonts w:ascii="Noto Sans KR Thin" w:hAnsi="Noto Sans KR Thin" w:eastAsia="Noto Sans KR Thin"/>
                <w:color w:val="000000"/>
                <w:sz w:val="18"/>
              </w:rPr>
              <w:t>approved</w:t>
            </w:r>
          </w:p>
        </w:tc>
        <w:tc>
          <w:tcPr>
            <w:tcW w:type="dxa" w:w="5472"/>
            <w:vAlign w:val="center"/>
            <w:tcMar>
              <w:top w:w="90" w:type="dxa"/>
              <w:start w:w="110" w:type="dxa"/>
              <w:bottom w:w="90" w:type="dxa"/>
              <w:end w:w="110" w:type="dxa"/>
            </w:tcMar>
          </w:tcPr>
          <w:p>
            <w:pPr>
              <w:jc w:val="left"/>
            </w:pPr>
            <w:r>
              <w:rPr>
                <w:rFonts w:ascii="Noto Sans KR Thin" w:hAnsi="Noto Sans KR Thin" w:eastAsia="Noto Sans KR Thin"/>
                <w:color w:val="000000"/>
                <w:sz w:val="18"/>
              </w:rPr>
              <w:t>감사실 검토자가 원문과 요약을 확인</w:t>
            </w:r>
          </w:p>
        </w:tc>
        <w:tc>
          <w:tcPr>
            <w:tcW w:type="dxa" w:w="2376"/>
            <w:vAlign w:val="center"/>
            <w:tcMar>
              <w:top w:w="90" w:type="dxa"/>
              <w:start w:w="110" w:type="dxa"/>
              <w:bottom w:w="90" w:type="dxa"/>
              <w:end w:w="110" w:type="dxa"/>
            </w:tcMar>
          </w:tcPr>
          <w:p>
            <w:pPr>
              <w:jc w:val="left"/>
            </w:pPr>
            <w:r>
              <w:rPr>
                <w:rFonts w:ascii="Noto Sans KR Thin" w:hAnsi="Noto Sans KR Thin" w:eastAsia="Noto Sans KR Thin"/>
                <w:color w:val="000000"/>
                <w:sz w:val="18"/>
              </w:rPr>
              <w:t>공개 가능</w:t>
            </w:r>
          </w:p>
        </w:tc>
      </w:tr>
      <w:tr>
        <w:trPr>
          <w:cantSplit/>
        </w:trPr>
        <w:tc>
          <w:tcPr>
            <w:tcW w:type="dxa" w:w="194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rejected</w:t>
            </w:r>
          </w:p>
        </w:tc>
        <w:tc>
          <w:tcPr>
            <w:tcW w:type="dxa" w:w="547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출처불명·중복·오분류·비공개자료</w:t>
            </w:r>
          </w:p>
        </w:tc>
        <w:tc>
          <w:tcPr>
            <w:tcW w:type="dxa" w:w="2376"/>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공개 금지</w:t>
            </w:r>
          </w:p>
        </w:tc>
      </w:tr>
    </w:tbl>
    <w:p>
      <w:pPr>
        <w:widowControl/>
        <w:spacing w:after="20"/>
      </w:pPr>
    </w:p>
    <w:p>
      <w:pPr>
        <w:widowControl/>
      </w:pPr>
      <w:r>
        <w:rPr>
          <w:rFonts w:ascii="Noto Sans KR Thin" w:hAnsi="Noto Sans KR Thin" w:eastAsia="Noto Sans KR Thin"/>
          <w:color w:val="000000"/>
          <w:sz w:val="21"/>
        </w:rPr>
        <w:br w:type="page"/>
      </w:r>
    </w:p>
    <w:p>
      <w:pPr>
        <w:pStyle w:val="Heading1"/>
        <w:widowControl/>
      </w:pPr>
      <w:r>
        <w:rPr>
          <w:rFonts w:ascii="Noto Sans KR Thin" w:hAnsi="Noto Sans KR Thin" w:eastAsia="Noto Sans KR Thin"/>
          <w:color w:val="000000"/>
          <w:sz w:val="21"/>
        </w:rPr>
        <w:t>9 검색기능 설계기준</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376"/>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검색대상</w:t>
            </w:r>
          </w:p>
        </w:tc>
        <w:tc>
          <w:tcPr>
            <w:tcW w:type="dxa" w:w="1728"/>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권장점수</w:t>
            </w:r>
          </w:p>
        </w:tc>
        <w:tc>
          <w:tcPr>
            <w:tcW w:type="dxa" w:w="5760"/>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설명</w:t>
            </w:r>
          </w:p>
        </w:tc>
      </w:tr>
      <w:tr>
        <w:trPr>
          <w:cantSplit/>
        </w:trPr>
        <w:tc>
          <w:tcPr>
            <w:tcW w:type="dxa" w:w="2376"/>
            <w:vAlign w:val="center"/>
            <w:tcMar>
              <w:top w:w="90" w:type="dxa"/>
              <w:start w:w="110" w:type="dxa"/>
              <w:bottom w:w="90" w:type="dxa"/>
              <w:end w:w="110" w:type="dxa"/>
            </w:tcMar>
          </w:tcPr>
          <w:p>
            <w:pPr>
              <w:jc w:val="center"/>
            </w:pPr>
            <w:r>
              <w:rPr>
                <w:rFonts w:ascii="Noto Sans KR Thin" w:hAnsi="Noto Sans KR Thin" w:eastAsia="Noto Sans KR Thin"/>
                <w:color w:val="000000"/>
                <w:sz w:val="18"/>
              </w:rPr>
              <w:t>제목 직접일치</w:t>
            </w:r>
          </w:p>
        </w:tc>
        <w:tc>
          <w:tcPr>
            <w:tcW w:type="dxa" w:w="1728"/>
            <w:vAlign w:val="center"/>
            <w:tcMar>
              <w:top w:w="90" w:type="dxa"/>
              <w:start w:w="110" w:type="dxa"/>
              <w:bottom w:w="90" w:type="dxa"/>
              <w:end w:w="110" w:type="dxa"/>
            </w:tcMar>
          </w:tcPr>
          <w:p>
            <w:pPr>
              <w:jc w:val="center"/>
            </w:pPr>
            <w:r>
              <w:rPr>
                <w:rFonts w:ascii="Noto Sans KR Thin" w:hAnsi="Noto Sans KR Thin" w:eastAsia="Noto Sans KR Thin"/>
                <w:color w:val="000000"/>
                <w:sz w:val="18"/>
              </w:rPr>
              <w:t>가장 높음</w:t>
            </w:r>
          </w:p>
        </w:tc>
        <w:tc>
          <w:tcPr>
            <w:tcW w:type="dxa" w:w="5760"/>
            <w:vAlign w:val="center"/>
            <w:tcMar>
              <w:top w:w="90" w:type="dxa"/>
              <w:start w:w="110" w:type="dxa"/>
              <w:bottom w:w="90" w:type="dxa"/>
              <w:end w:w="110" w:type="dxa"/>
            </w:tcMar>
          </w:tcPr>
          <w:p>
            <w:pPr>
              <w:jc w:val="left"/>
            </w:pPr>
            <w:r>
              <w:rPr>
                <w:rFonts w:ascii="Noto Sans KR Thin" w:hAnsi="Noto Sans KR Thin" w:eastAsia="Noto Sans KR Thin"/>
                <w:color w:val="000000"/>
                <w:sz w:val="18"/>
              </w:rPr>
              <w:t>사용자가 입력한 문구가 지적제목에 포함</w:t>
            </w:r>
          </w:p>
        </w:tc>
      </w:tr>
      <w:tr>
        <w:trPr>
          <w:cantSplit/>
        </w:trPr>
        <w:tc>
          <w:tcPr>
            <w:tcW w:type="dxa" w:w="2376"/>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요약 직접일치</w:t>
            </w:r>
          </w:p>
        </w:tc>
        <w:tc>
          <w:tcPr>
            <w:tcW w:type="dxa" w:w="1728"/>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높음</w:t>
            </w:r>
          </w:p>
        </w:tc>
        <w:tc>
          <w:tcPr>
            <w:tcW w:type="dxa" w:w="5760"/>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핵심 지적내용과 직접 일치</w:t>
            </w:r>
          </w:p>
        </w:tc>
      </w:tr>
      <w:tr>
        <w:trPr>
          <w:cantSplit/>
        </w:trPr>
        <w:tc>
          <w:tcPr>
            <w:tcW w:type="dxa" w:w="2376"/>
            <w:vAlign w:val="center"/>
            <w:tcMar>
              <w:top w:w="90" w:type="dxa"/>
              <w:start w:w="110" w:type="dxa"/>
              <w:bottom w:w="90" w:type="dxa"/>
              <w:end w:w="110" w:type="dxa"/>
            </w:tcMar>
          </w:tcPr>
          <w:p>
            <w:pPr>
              <w:jc w:val="center"/>
            </w:pPr>
            <w:r>
              <w:rPr>
                <w:rFonts w:ascii="Noto Sans KR Thin" w:hAnsi="Noto Sans KR Thin" w:eastAsia="Noto Sans KR Thin"/>
                <w:color w:val="000000"/>
                <w:sz w:val="18"/>
              </w:rPr>
              <w:t>업무분야 직접일치</w:t>
            </w:r>
          </w:p>
        </w:tc>
        <w:tc>
          <w:tcPr>
            <w:tcW w:type="dxa" w:w="1728"/>
            <w:vAlign w:val="center"/>
            <w:tcMar>
              <w:top w:w="90" w:type="dxa"/>
              <w:start w:w="110" w:type="dxa"/>
              <w:bottom w:w="90" w:type="dxa"/>
              <w:end w:w="110" w:type="dxa"/>
            </w:tcMar>
          </w:tcPr>
          <w:p>
            <w:pPr>
              <w:jc w:val="center"/>
            </w:pPr>
            <w:r>
              <w:rPr>
                <w:rFonts w:ascii="Noto Sans KR Thin" w:hAnsi="Noto Sans KR Thin" w:eastAsia="Noto Sans KR Thin"/>
                <w:color w:val="000000"/>
                <w:sz w:val="18"/>
              </w:rPr>
              <w:t>높음</w:t>
            </w:r>
          </w:p>
        </w:tc>
        <w:tc>
          <w:tcPr>
            <w:tcW w:type="dxa" w:w="5760"/>
            <w:vAlign w:val="center"/>
            <w:tcMar>
              <w:top w:w="90" w:type="dxa"/>
              <w:start w:w="110" w:type="dxa"/>
              <w:bottom w:w="90" w:type="dxa"/>
              <w:end w:w="110" w:type="dxa"/>
            </w:tcMar>
          </w:tcPr>
          <w:p>
            <w:pPr>
              <w:jc w:val="left"/>
            </w:pPr>
            <w:r>
              <w:rPr>
                <w:rFonts w:ascii="Noto Sans KR Thin" w:hAnsi="Noto Sans KR Thin" w:eastAsia="Noto Sans KR Thin"/>
                <w:color w:val="000000"/>
                <w:sz w:val="18"/>
              </w:rPr>
              <w:t>계약·복무·채용 등 분류 일치</w:t>
            </w:r>
          </w:p>
        </w:tc>
      </w:tr>
      <w:tr>
        <w:trPr>
          <w:cantSplit/>
        </w:trPr>
        <w:tc>
          <w:tcPr>
            <w:tcW w:type="dxa" w:w="2376"/>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유의어 일치</w:t>
            </w:r>
          </w:p>
        </w:tc>
        <w:tc>
          <w:tcPr>
            <w:tcW w:type="dxa" w:w="1728"/>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중간</w:t>
            </w:r>
          </w:p>
        </w:tc>
        <w:tc>
          <w:tcPr>
            <w:tcW w:type="dxa" w:w="5760"/>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수의계약·변경계약 등 관련표현</w:t>
            </w:r>
          </w:p>
        </w:tc>
      </w:tr>
      <w:tr>
        <w:trPr>
          <w:cantSplit/>
        </w:trPr>
        <w:tc>
          <w:tcPr>
            <w:tcW w:type="dxa" w:w="2376"/>
            <w:vAlign w:val="center"/>
            <w:tcMar>
              <w:top w:w="90" w:type="dxa"/>
              <w:start w:w="110" w:type="dxa"/>
              <w:bottom w:w="90" w:type="dxa"/>
              <w:end w:w="110" w:type="dxa"/>
            </w:tcMar>
          </w:tcPr>
          <w:p>
            <w:pPr>
              <w:jc w:val="center"/>
            </w:pPr>
            <w:r>
              <w:rPr>
                <w:rFonts w:ascii="Noto Sans KR Thin" w:hAnsi="Noto Sans KR Thin" w:eastAsia="Noto Sans KR Thin"/>
                <w:color w:val="000000"/>
                <w:sz w:val="18"/>
              </w:rPr>
              <w:t>기관·감사명 일치</w:t>
            </w:r>
          </w:p>
        </w:tc>
        <w:tc>
          <w:tcPr>
            <w:tcW w:type="dxa" w:w="1728"/>
            <w:vAlign w:val="center"/>
            <w:tcMar>
              <w:top w:w="90" w:type="dxa"/>
              <w:start w:w="110" w:type="dxa"/>
              <w:bottom w:w="90" w:type="dxa"/>
              <w:end w:w="110" w:type="dxa"/>
            </w:tcMar>
          </w:tcPr>
          <w:p>
            <w:pPr>
              <w:jc w:val="center"/>
            </w:pPr>
            <w:r>
              <w:rPr>
                <w:rFonts w:ascii="Noto Sans KR Thin" w:hAnsi="Noto Sans KR Thin" w:eastAsia="Noto Sans KR Thin"/>
                <w:color w:val="000000"/>
                <w:sz w:val="18"/>
              </w:rPr>
              <w:t>낮음</w:t>
            </w:r>
          </w:p>
        </w:tc>
        <w:tc>
          <w:tcPr>
            <w:tcW w:type="dxa" w:w="5760"/>
            <w:vAlign w:val="center"/>
            <w:tcMar>
              <w:top w:w="90" w:type="dxa"/>
              <w:start w:w="110" w:type="dxa"/>
              <w:bottom w:w="90" w:type="dxa"/>
              <w:end w:w="110" w:type="dxa"/>
            </w:tcMar>
          </w:tcPr>
          <w:p>
            <w:pPr>
              <w:jc w:val="left"/>
            </w:pPr>
            <w:r>
              <w:rPr>
                <w:rFonts w:ascii="Noto Sans KR Thin" w:hAnsi="Noto Sans KR Thin" w:eastAsia="Noto Sans KR Thin"/>
                <w:color w:val="000000"/>
                <w:sz w:val="18"/>
              </w:rPr>
              <w:t>기관명이나 감사명으로 검색</w:t>
            </w:r>
          </w:p>
        </w:tc>
      </w:tr>
      <w:tr>
        <w:trPr>
          <w:cantSplit/>
        </w:trPr>
        <w:tc>
          <w:tcPr>
            <w:tcW w:type="dxa" w:w="2376"/>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처분유형 일치</w:t>
            </w:r>
          </w:p>
        </w:tc>
        <w:tc>
          <w:tcPr>
            <w:tcW w:type="dxa" w:w="1728"/>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낮음</w:t>
            </w:r>
          </w:p>
        </w:tc>
        <w:tc>
          <w:tcPr>
            <w:tcW w:type="dxa" w:w="5760"/>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주의·시정·통보 등</w:t>
            </w:r>
          </w:p>
        </w:tc>
      </w:tr>
    </w:tbl>
    <w:p>
      <w:pPr>
        <w:widowControl/>
        <w:spacing w:after="20"/>
      </w:pPr>
    </w:p>
    <w:p>
      <w:pPr>
        <w:keepLines w:val="0"/>
        <w:widowControl/>
      </w:pPr>
      <w:r>
        <w:rPr>
          <w:rFonts w:ascii="Noto Sans KR Thin" w:hAnsi="Noto Sans KR Thin" w:eastAsia="Noto Sans KR Thin"/>
          <w:b/>
          <w:color w:val="000000"/>
          <w:sz w:val="21"/>
        </w:rPr>
        <w:t xml:space="preserve">유의어 운영원칙  </w:t>
      </w:r>
      <w:r>
        <w:rPr>
          <w:rFonts w:ascii="Noto Sans KR Thin" w:hAnsi="Noto Sans KR Thin" w:eastAsia="Noto Sans KR Thin"/>
          <w:color w:val="000000"/>
          <w:sz w:val="21"/>
        </w:rPr>
        <w:t>유의어는 검색범위를 넓히지만 오검색의 가장 큰 원인이 될 수 있다. 관리, 검사, 정산, 환수, 하자, 수당처럼 여러 분야에서 공통으로 쓰이는 단어는 단독 유의어로 사용하지 않고 하자검사, 보조금 정산, 보조금 환수처럼 업무맥락을 붙인다.</w:t>
      </w:r>
    </w:p>
    <w:p>
      <w:pPr>
        <w:pStyle w:val="Heading2"/>
        <w:widowControl/>
      </w:pPr>
      <w:r>
        <w:rPr>
          <w:rFonts w:ascii="Noto Sans KR Thin" w:hAnsi="Noto Sans KR Thin" w:eastAsia="Noto Sans KR Thin"/>
          <w:color w:val="000000"/>
          <w:sz w:val="21"/>
        </w:rPr>
        <w:t>9.1 필수 검색시험</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296"/>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검색어</w:t>
            </w:r>
          </w:p>
        </w:tc>
        <w:tc>
          <w:tcPr>
            <w:tcW w:type="dxa" w:w="5112"/>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기대되는 대표결과</w:t>
            </w:r>
          </w:p>
        </w:tc>
        <w:tc>
          <w:tcPr>
            <w:tcW w:type="dxa" w:w="3456"/>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주의사항</w:t>
            </w:r>
          </w:p>
        </w:tc>
      </w:tr>
      <w:tr>
        <w:trPr>
          <w:cantSplit/>
        </w:trPr>
        <w:tc>
          <w:tcPr>
            <w:tcW w:type="dxa" w:w="1296"/>
            <w:vAlign w:val="center"/>
            <w:tcMar>
              <w:top w:w="90" w:type="dxa"/>
              <w:start w:w="110" w:type="dxa"/>
              <w:bottom w:w="90" w:type="dxa"/>
              <w:end w:w="110" w:type="dxa"/>
            </w:tcMar>
          </w:tcPr>
          <w:p>
            <w:pPr>
              <w:jc w:val="center"/>
            </w:pPr>
            <w:r>
              <w:rPr>
                <w:rFonts w:ascii="Noto Sans KR Thin" w:hAnsi="Noto Sans KR Thin" w:eastAsia="Noto Sans KR Thin"/>
                <w:color w:val="000000"/>
                <w:sz w:val="18"/>
              </w:rPr>
              <w:t>계약</w:t>
            </w:r>
          </w:p>
        </w:tc>
        <w:tc>
          <w:tcPr>
            <w:tcW w:type="dxa" w:w="5112"/>
            <w:vAlign w:val="center"/>
            <w:tcMar>
              <w:top w:w="90" w:type="dxa"/>
              <w:start w:w="110" w:type="dxa"/>
              <w:bottom w:w="90" w:type="dxa"/>
              <w:end w:w="110" w:type="dxa"/>
            </w:tcMar>
          </w:tcPr>
          <w:p>
            <w:pPr>
              <w:jc w:val="left"/>
            </w:pPr>
            <w:r>
              <w:rPr>
                <w:rFonts w:ascii="Noto Sans KR Thin" w:hAnsi="Noto Sans KR Thin" w:eastAsia="Noto Sans KR Thin"/>
                <w:color w:val="000000"/>
                <w:sz w:val="18"/>
              </w:rPr>
              <w:t>수의계약·변경계약·이행보증·용역계약·검수</w:t>
            </w:r>
          </w:p>
        </w:tc>
        <w:tc>
          <w:tcPr>
            <w:tcW w:type="dxa" w:w="3456"/>
            <w:vAlign w:val="center"/>
            <w:tcMar>
              <w:top w:w="90" w:type="dxa"/>
              <w:start w:w="110" w:type="dxa"/>
              <w:bottom w:w="90" w:type="dxa"/>
              <w:end w:w="110" w:type="dxa"/>
            </w:tcMar>
          </w:tcPr>
          <w:p>
            <w:pPr>
              <w:jc w:val="left"/>
            </w:pPr>
            <w:r>
              <w:rPr>
                <w:rFonts w:ascii="Noto Sans KR Thin" w:hAnsi="Noto Sans KR Thin" w:eastAsia="Noto Sans KR Thin"/>
                <w:color w:val="000000"/>
                <w:sz w:val="18"/>
              </w:rPr>
              <w:t>하자라는 일반어 단독확장 금지</w:t>
            </w:r>
          </w:p>
        </w:tc>
      </w:tr>
      <w:tr>
        <w:trPr>
          <w:cantSplit/>
        </w:trPr>
        <w:tc>
          <w:tcPr>
            <w:tcW w:type="dxa" w:w="1296"/>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보조금</w:t>
            </w:r>
          </w:p>
        </w:tc>
        <w:tc>
          <w:tcPr>
            <w:tcW w:type="dxa" w:w="511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지방보조금 교부·정산·목적 외 사용</w:t>
            </w:r>
          </w:p>
        </w:tc>
        <w:tc>
          <w:tcPr>
            <w:tcW w:type="dxa" w:w="3456"/>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일반 예산 목적 외 사용과 구분</w:t>
            </w:r>
          </w:p>
        </w:tc>
      </w:tr>
      <w:tr>
        <w:trPr>
          <w:cantSplit/>
        </w:trPr>
        <w:tc>
          <w:tcPr>
            <w:tcW w:type="dxa" w:w="1296"/>
            <w:vAlign w:val="center"/>
            <w:tcMar>
              <w:top w:w="90" w:type="dxa"/>
              <w:start w:w="110" w:type="dxa"/>
              <w:bottom w:w="90" w:type="dxa"/>
              <w:end w:w="110" w:type="dxa"/>
            </w:tcMar>
          </w:tcPr>
          <w:p>
            <w:pPr>
              <w:jc w:val="center"/>
            </w:pPr>
            <w:r>
              <w:rPr>
                <w:rFonts w:ascii="Noto Sans KR Thin" w:hAnsi="Noto Sans KR Thin" w:eastAsia="Noto Sans KR Thin"/>
                <w:color w:val="000000"/>
                <w:sz w:val="18"/>
              </w:rPr>
              <w:t>출장</w:t>
            </w:r>
          </w:p>
        </w:tc>
        <w:tc>
          <w:tcPr>
            <w:tcW w:type="dxa" w:w="5112"/>
            <w:vAlign w:val="center"/>
            <w:tcMar>
              <w:top w:w="90" w:type="dxa"/>
              <w:start w:w="110" w:type="dxa"/>
              <w:bottom w:w="90" w:type="dxa"/>
              <w:end w:w="110" w:type="dxa"/>
            </w:tcMar>
          </w:tcPr>
          <w:p>
            <w:pPr>
              <w:jc w:val="left"/>
            </w:pPr>
            <w:r>
              <w:rPr>
                <w:rFonts w:ascii="Noto Sans KR Thin" w:hAnsi="Noto Sans KR Thin" w:eastAsia="Noto Sans KR Thin"/>
                <w:color w:val="000000"/>
                <w:sz w:val="18"/>
              </w:rPr>
              <w:t>출장비·여비·외부평가 복무처리</w:t>
            </w:r>
          </w:p>
        </w:tc>
        <w:tc>
          <w:tcPr>
            <w:tcW w:type="dxa" w:w="3456"/>
            <w:vAlign w:val="center"/>
            <w:tcMar>
              <w:top w:w="90" w:type="dxa"/>
              <w:start w:w="110" w:type="dxa"/>
              <w:bottom w:w="90" w:type="dxa"/>
              <w:end w:w="110" w:type="dxa"/>
            </w:tcMar>
          </w:tcPr>
          <w:p>
            <w:pPr>
              <w:jc w:val="left"/>
            </w:pPr>
            <w:r>
              <w:rPr>
                <w:rFonts w:ascii="Noto Sans KR Thin" w:hAnsi="Noto Sans KR Thin" w:eastAsia="Noto Sans KR Thin"/>
                <w:color w:val="000000"/>
                <w:sz w:val="18"/>
              </w:rPr>
              <w:t>모든 복무사례가 과다표시되지 않도록 확인</w:t>
            </w:r>
          </w:p>
        </w:tc>
      </w:tr>
      <w:tr>
        <w:trPr>
          <w:cantSplit/>
        </w:trPr>
        <w:tc>
          <w:tcPr>
            <w:tcW w:type="dxa" w:w="1296"/>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민간위탁</w:t>
            </w:r>
          </w:p>
        </w:tc>
        <w:tc>
          <w:tcPr>
            <w:tcW w:type="dxa" w:w="511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위탁금·수탁기관·재계약·성과평가</w:t>
            </w:r>
          </w:p>
        </w:tc>
        <w:tc>
          <w:tcPr>
            <w:tcW w:type="dxa" w:w="3456"/>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실제 사례가 없으면 없음 표시</w:t>
            </w:r>
          </w:p>
        </w:tc>
      </w:tr>
      <w:tr>
        <w:trPr>
          <w:cantSplit/>
        </w:trPr>
        <w:tc>
          <w:tcPr>
            <w:tcW w:type="dxa" w:w="1296"/>
            <w:vAlign w:val="center"/>
            <w:tcMar>
              <w:top w:w="90" w:type="dxa"/>
              <w:start w:w="110" w:type="dxa"/>
              <w:bottom w:w="90" w:type="dxa"/>
              <w:end w:w="110" w:type="dxa"/>
            </w:tcMar>
          </w:tcPr>
          <w:p>
            <w:pPr>
              <w:jc w:val="center"/>
            </w:pPr>
            <w:r>
              <w:rPr>
                <w:rFonts w:ascii="Noto Sans KR Thin" w:hAnsi="Noto Sans KR Thin" w:eastAsia="Noto Sans KR Thin"/>
                <w:color w:val="000000"/>
                <w:sz w:val="18"/>
              </w:rPr>
              <w:t>채용</w:t>
            </w:r>
          </w:p>
        </w:tc>
        <w:tc>
          <w:tcPr>
            <w:tcW w:type="dxa" w:w="5112"/>
            <w:vAlign w:val="center"/>
            <w:tcMar>
              <w:top w:w="90" w:type="dxa"/>
              <w:start w:w="110" w:type="dxa"/>
              <w:bottom w:w="90" w:type="dxa"/>
              <w:end w:w="110" w:type="dxa"/>
            </w:tcMar>
          </w:tcPr>
          <w:p>
            <w:pPr>
              <w:jc w:val="left"/>
            </w:pPr>
            <w:r>
              <w:rPr>
                <w:rFonts w:ascii="Noto Sans KR Thin" w:hAnsi="Noto Sans KR Thin" w:eastAsia="Noto Sans KR Thin"/>
                <w:color w:val="000000"/>
                <w:sz w:val="18"/>
              </w:rPr>
              <w:t>공무직·기간제·면접위원·서류심사</w:t>
            </w:r>
          </w:p>
        </w:tc>
        <w:tc>
          <w:tcPr>
            <w:tcW w:type="dxa" w:w="3456"/>
            <w:vAlign w:val="center"/>
            <w:tcMar>
              <w:top w:w="90" w:type="dxa"/>
              <w:start w:w="110" w:type="dxa"/>
              <w:bottom w:w="90" w:type="dxa"/>
              <w:end w:w="110" w:type="dxa"/>
            </w:tcMar>
          </w:tcPr>
          <w:p>
            <w:pPr>
              <w:jc w:val="left"/>
            </w:pPr>
            <w:r>
              <w:rPr>
                <w:rFonts w:ascii="Noto Sans KR Thin" w:hAnsi="Noto Sans KR Thin" w:eastAsia="Noto Sans KR Thin"/>
                <w:color w:val="000000"/>
                <w:sz w:val="18"/>
              </w:rPr>
              <w:t>승진·징계와 혼합하지 않음</w:t>
            </w:r>
          </w:p>
        </w:tc>
      </w:tr>
      <w:tr>
        <w:trPr>
          <w:cantSplit/>
        </w:trPr>
        <w:tc>
          <w:tcPr>
            <w:tcW w:type="dxa" w:w="1296"/>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공유재산</w:t>
            </w:r>
          </w:p>
        </w:tc>
        <w:tc>
          <w:tcPr>
            <w:tcW w:type="dxa" w:w="511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사택·대부·사용허가·관리위탁</w:t>
            </w:r>
          </w:p>
        </w:tc>
        <w:tc>
          <w:tcPr>
            <w:tcW w:type="dxa" w:w="3456"/>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일반 시설관리와 구분</w:t>
            </w:r>
          </w:p>
        </w:tc>
      </w:tr>
    </w:tbl>
    <w:p>
      <w:pPr>
        <w:widowControl/>
        <w:spacing w:after="20"/>
      </w:pPr>
    </w:p>
    <w:p>
      <w:pPr>
        <w:pStyle w:val="Heading1"/>
        <w:widowControl/>
      </w:pPr>
      <w:r>
        <w:rPr>
          <w:rFonts w:ascii="Noto Sans KR Thin" w:hAnsi="Noto Sans KR Thin" w:eastAsia="Noto Sans KR Thin"/>
          <w:color w:val="000000"/>
          <w:sz w:val="21"/>
        </w:rPr>
        <w:t>10 후속 개발 단계와 완료기준</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944"/>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단계</w:t>
            </w:r>
          </w:p>
        </w:tc>
        <w:tc>
          <w:tcPr>
            <w:tcW w:type="dxa" w:w="4104"/>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주요 작업</w:t>
            </w:r>
          </w:p>
        </w:tc>
        <w:tc>
          <w:tcPr>
            <w:tcW w:type="dxa" w:w="3888"/>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완료기준</w:t>
            </w:r>
          </w:p>
        </w:tc>
      </w:tr>
      <w:tr>
        <w:trPr>
          <w:cantSplit/>
        </w:trPr>
        <w:tc>
          <w:tcPr>
            <w:tcW w:type="dxa" w:w="1944"/>
            <w:vAlign w:val="center"/>
            <w:tcMar>
              <w:top w:w="90" w:type="dxa"/>
              <w:start w:w="110" w:type="dxa"/>
              <w:bottom w:w="90" w:type="dxa"/>
              <w:end w:w="110" w:type="dxa"/>
            </w:tcMar>
          </w:tcPr>
          <w:p>
            <w:pPr>
              <w:jc w:val="center"/>
            </w:pPr>
            <w:r>
              <w:rPr>
                <w:rFonts w:ascii="Noto Sans KR Thin" w:hAnsi="Noto Sans KR Thin" w:eastAsia="Noto Sans KR Thin"/>
                <w:color w:val="000000"/>
                <w:sz w:val="18"/>
              </w:rPr>
              <w:t>0 보안·운영방식 확정</w:t>
            </w:r>
          </w:p>
        </w:tc>
        <w:tc>
          <w:tcPr>
            <w:tcW w:type="dxa" w:w="4104"/>
            <w:vAlign w:val="center"/>
            <w:tcMar>
              <w:top w:w="90" w:type="dxa"/>
              <w:start w:w="110" w:type="dxa"/>
              <w:bottom w:w="90" w:type="dxa"/>
              <w:end w:w="110" w:type="dxa"/>
            </w:tcMar>
          </w:tcPr>
          <w:p>
            <w:pPr>
              <w:jc w:val="left"/>
            </w:pPr>
            <w:r>
              <w:rPr>
                <w:rFonts w:ascii="Noto Sans KR Thin" w:hAnsi="Noto Sans KR Thin" w:eastAsia="Noto Sans KR Thin"/>
                <w:color w:val="000000"/>
                <w:sz w:val="18"/>
              </w:rPr>
              <w:t>스마트정보과와 공개·저장소·수집환경 협의</w:t>
            </w:r>
          </w:p>
        </w:tc>
        <w:tc>
          <w:tcPr>
            <w:tcW w:type="dxa" w:w="3888"/>
            <w:vAlign w:val="center"/>
            <w:tcMar>
              <w:top w:w="90" w:type="dxa"/>
              <w:start w:w="110" w:type="dxa"/>
              <w:bottom w:w="90" w:type="dxa"/>
              <w:end w:w="110" w:type="dxa"/>
            </w:tcMar>
          </w:tcPr>
          <w:p>
            <w:pPr>
              <w:jc w:val="left"/>
            </w:pPr>
            <w:r>
              <w:rPr>
                <w:rFonts w:ascii="Noto Sans KR Thin" w:hAnsi="Noto Sans KR Thin" w:eastAsia="Noto Sans KR Thin"/>
                <w:color w:val="000000"/>
                <w:sz w:val="18"/>
              </w:rPr>
              <w:t>승인환경과 금지사항 문서화</w:t>
            </w:r>
          </w:p>
        </w:tc>
      </w:tr>
      <w:tr>
        <w:trPr>
          <w:cantSplit/>
        </w:trPr>
        <w:tc>
          <w:tcPr>
            <w:tcW w:type="dxa" w:w="194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1 현재자료 인수</w:t>
            </w:r>
          </w:p>
        </w:tc>
        <w:tc>
          <w:tcPr>
            <w:tcW w:type="dxa" w:w="410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엑셀·소스·프롬프트·앱 확인</w:t>
            </w:r>
          </w:p>
        </w:tc>
        <w:tc>
          <w:tcPr>
            <w:tcW w:type="dxa" w:w="3888"/>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앱 실행과 57건·76개 표시 확인</w:t>
            </w:r>
          </w:p>
        </w:tc>
      </w:tr>
      <w:tr>
        <w:trPr>
          <w:cantSplit/>
        </w:trPr>
        <w:tc>
          <w:tcPr>
            <w:tcW w:type="dxa" w:w="1944"/>
            <w:vAlign w:val="center"/>
            <w:tcMar>
              <w:top w:w="90" w:type="dxa"/>
              <w:start w:w="110" w:type="dxa"/>
              <w:bottom w:w="90" w:type="dxa"/>
              <w:end w:w="110" w:type="dxa"/>
            </w:tcMar>
          </w:tcPr>
          <w:p>
            <w:pPr>
              <w:jc w:val="center"/>
            </w:pPr>
            <w:r>
              <w:rPr>
                <w:rFonts w:ascii="Noto Sans KR Thin" w:hAnsi="Noto Sans KR Thin" w:eastAsia="Noto Sans KR Thin"/>
                <w:color w:val="000000"/>
                <w:sz w:val="18"/>
              </w:rPr>
              <w:t>2 시범기관 보완</w:t>
            </w:r>
          </w:p>
        </w:tc>
        <w:tc>
          <w:tcPr>
            <w:tcW w:type="dxa" w:w="4104"/>
            <w:vAlign w:val="center"/>
            <w:tcMar>
              <w:top w:w="90" w:type="dxa"/>
              <w:start w:w="110" w:type="dxa"/>
              <w:bottom w:w="90" w:type="dxa"/>
              <w:end w:w="110" w:type="dxa"/>
            </w:tcMar>
          </w:tcPr>
          <w:p>
            <w:pPr>
              <w:jc w:val="left"/>
            </w:pPr>
            <w:r>
              <w:rPr>
                <w:rFonts w:ascii="Noto Sans KR Thin" w:hAnsi="Noto Sans KR Thin" w:eastAsia="Noto Sans KR Thin"/>
                <w:color w:val="000000"/>
                <w:sz w:val="18"/>
              </w:rPr>
              <w:t>군포시 실제 게시판 주소, 경기도 접근 재확인</w:t>
            </w:r>
          </w:p>
        </w:tc>
        <w:tc>
          <w:tcPr>
            <w:tcW w:type="dxa" w:w="3888"/>
            <w:vAlign w:val="center"/>
            <w:tcMar>
              <w:top w:w="90" w:type="dxa"/>
              <w:start w:w="110" w:type="dxa"/>
              <w:bottom w:w="90" w:type="dxa"/>
              <w:end w:w="110" w:type="dxa"/>
            </w:tcMar>
          </w:tcPr>
          <w:p>
            <w:pPr>
              <w:jc w:val="left"/>
            </w:pPr>
            <w:r>
              <w:rPr>
                <w:rFonts w:ascii="Noto Sans KR Thin" w:hAnsi="Noto Sans KR Thin" w:eastAsia="Noto Sans KR Thin"/>
                <w:color w:val="000000"/>
                <w:sz w:val="18"/>
              </w:rPr>
              <w:t>5곳 모두 목록·상세 구조 기록</w:t>
            </w:r>
          </w:p>
        </w:tc>
      </w:tr>
      <w:tr>
        <w:trPr>
          <w:cantSplit/>
        </w:trPr>
        <w:tc>
          <w:tcPr>
            <w:tcW w:type="dxa" w:w="194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3 데이터 검토</w:t>
            </w:r>
          </w:p>
        </w:tc>
        <w:tc>
          <w:tcPr>
            <w:tcW w:type="dxa" w:w="410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57건의 요약·분류·처분 재확인</w:t>
            </w:r>
          </w:p>
        </w:tc>
        <w:tc>
          <w:tcPr>
            <w:tcW w:type="dxa" w:w="3888"/>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사례별 검토상태와 출처 확정</w:t>
            </w:r>
          </w:p>
        </w:tc>
      </w:tr>
      <w:tr>
        <w:trPr>
          <w:cantSplit/>
        </w:trPr>
        <w:tc>
          <w:tcPr>
            <w:tcW w:type="dxa" w:w="1944"/>
            <w:vAlign w:val="center"/>
            <w:tcMar>
              <w:top w:w="90" w:type="dxa"/>
              <w:start w:w="110" w:type="dxa"/>
              <w:bottom w:w="90" w:type="dxa"/>
              <w:end w:w="110" w:type="dxa"/>
            </w:tcMar>
          </w:tcPr>
          <w:p>
            <w:pPr>
              <w:jc w:val="center"/>
            </w:pPr>
            <w:r>
              <w:rPr>
                <w:rFonts w:ascii="Noto Sans KR Thin" w:hAnsi="Noto Sans KR Thin" w:eastAsia="Noto Sans KR Thin"/>
                <w:color w:val="000000"/>
                <w:sz w:val="18"/>
              </w:rPr>
              <w:t>4 우선기관 확대</w:t>
            </w:r>
          </w:p>
        </w:tc>
        <w:tc>
          <w:tcPr>
            <w:tcW w:type="dxa" w:w="4104"/>
            <w:vAlign w:val="center"/>
            <w:tcMar>
              <w:top w:w="90" w:type="dxa"/>
              <w:start w:w="110" w:type="dxa"/>
              <w:bottom w:w="90" w:type="dxa"/>
              <w:end w:w="110" w:type="dxa"/>
            </w:tcMar>
          </w:tcPr>
          <w:p>
            <w:pPr>
              <w:jc w:val="left"/>
            </w:pPr>
            <w:r>
              <w:rPr>
                <w:rFonts w:ascii="Noto Sans KR Thin" w:hAnsi="Noto Sans KR Thin" w:eastAsia="Noto Sans KR Thin"/>
                <w:color w:val="000000"/>
                <w:sz w:val="18"/>
              </w:rPr>
              <w:t>24개 우선기관 공개자료 수집·정리</w:t>
            </w:r>
          </w:p>
        </w:tc>
        <w:tc>
          <w:tcPr>
            <w:tcW w:type="dxa" w:w="3888"/>
            <w:vAlign w:val="center"/>
            <w:tcMar>
              <w:top w:w="90" w:type="dxa"/>
              <w:start w:w="110" w:type="dxa"/>
              <w:bottom w:w="90" w:type="dxa"/>
              <w:end w:w="110" w:type="dxa"/>
            </w:tcMar>
          </w:tcPr>
          <w:p>
            <w:pPr>
              <w:jc w:val="left"/>
            </w:pPr>
            <w:r>
              <w:rPr>
                <w:rFonts w:ascii="Noto Sans KR Thin" w:hAnsi="Noto Sans KR Thin" w:eastAsia="Noto Sans KR Thin"/>
                <w:color w:val="000000"/>
                <w:sz w:val="18"/>
              </w:rPr>
              <w:t>기관별 최소 1개 보고서 검증</w:t>
            </w:r>
          </w:p>
        </w:tc>
      </w:tr>
      <w:tr>
        <w:trPr>
          <w:cantSplit/>
        </w:trPr>
        <w:tc>
          <w:tcPr>
            <w:tcW w:type="dxa" w:w="194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5 검색정확도 개선</w:t>
            </w:r>
          </w:p>
        </w:tc>
        <w:tc>
          <w:tcPr>
            <w:tcW w:type="dxa" w:w="410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오검색·누락 사례로 유의어 조정</w:t>
            </w:r>
          </w:p>
        </w:tc>
        <w:tc>
          <w:tcPr>
            <w:tcW w:type="dxa" w:w="3888"/>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필수검색어 시험표 통과</w:t>
            </w:r>
          </w:p>
        </w:tc>
      </w:tr>
      <w:tr>
        <w:trPr>
          <w:cantSplit/>
        </w:trPr>
        <w:tc>
          <w:tcPr>
            <w:tcW w:type="dxa" w:w="1944"/>
            <w:vAlign w:val="center"/>
            <w:tcMar>
              <w:top w:w="90" w:type="dxa"/>
              <w:start w:w="110" w:type="dxa"/>
              <w:bottom w:w="90" w:type="dxa"/>
              <w:end w:w="110" w:type="dxa"/>
            </w:tcMar>
          </w:tcPr>
          <w:p>
            <w:pPr>
              <w:jc w:val="center"/>
            </w:pPr>
            <w:r>
              <w:rPr>
                <w:rFonts w:ascii="Noto Sans KR Thin" w:hAnsi="Noto Sans KR Thin" w:eastAsia="Noto Sans KR Thin"/>
                <w:color w:val="000000"/>
                <w:sz w:val="18"/>
              </w:rPr>
              <w:t>6 배포방식 확정</w:t>
            </w:r>
          </w:p>
        </w:tc>
        <w:tc>
          <w:tcPr>
            <w:tcW w:type="dxa" w:w="4104"/>
            <w:vAlign w:val="center"/>
            <w:tcMar>
              <w:top w:w="90" w:type="dxa"/>
              <w:start w:w="110" w:type="dxa"/>
              <w:bottom w:w="90" w:type="dxa"/>
              <w:end w:w="110" w:type="dxa"/>
            </w:tcMar>
          </w:tcPr>
          <w:p>
            <w:pPr>
              <w:jc w:val="left"/>
            </w:pPr>
            <w:r>
              <w:rPr>
                <w:rFonts w:ascii="Noto Sans KR Thin" w:hAnsi="Noto Sans KR Thin" w:eastAsia="Noto Sans KR Thin"/>
                <w:color w:val="000000"/>
                <w:sz w:val="18"/>
              </w:rPr>
              <w:t>GitLab Pages·GitHub Pages·내부서버 비교</w:t>
            </w:r>
          </w:p>
        </w:tc>
        <w:tc>
          <w:tcPr>
            <w:tcW w:type="dxa" w:w="3888"/>
            <w:vAlign w:val="center"/>
            <w:tcMar>
              <w:top w:w="90" w:type="dxa"/>
              <w:start w:w="110" w:type="dxa"/>
              <w:bottom w:w="90" w:type="dxa"/>
              <w:end w:w="110" w:type="dxa"/>
            </w:tcMar>
          </w:tcPr>
          <w:p>
            <w:pPr>
              <w:jc w:val="left"/>
            </w:pPr>
            <w:r>
              <w:rPr>
                <w:rFonts w:ascii="Noto Sans KR Thin" w:hAnsi="Noto Sans KR Thin" w:eastAsia="Noto Sans KR Thin"/>
                <w:color w:val="000000"/>
                <w:sz w:val="18"/>
              </w:rPr>
              <w:t>승인된 방식으로 재현배포</w:t>
            </w:r>
          </w:p>
        </w:tc>
      </w:tr>
      <w:tr>
        <w:trPr>
          <w:cantSplit/>
        </w:trPr>
        <w:tc>
          <w:tcPr>
            <w:tcW w:type="dxa" w:w="194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7 정기갱신</w:t>
            </w:r>
          </w:p>
        </w:tc>
        <w:tc>
          <w:tcPr>
            <w:tcW w:type="dxa" w:w="410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신규자료 확인·검토·승인·배포 절차 운영</w:t>
            </w:r>
          </w:p>
        </w:tc>
        <w:tc>
          <w:tcPr>
            <w:tcW w:type="dxa" w:w="3888"/>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실행기록과 담당자 지정</w:t>
            </w:r>
          </w:p>
        </w:tc>
      </w:tr>
      <w:tr>
        <w:trPr>
          <w:cantSplit/>
        </w:trPr>
        <w:tc>
          <w:tcPr>
            <w:tcW w:type="dxa" w:w="1944"/>
            <w:vAlign w:val="center"/>
            <w:tcMar>
              <w:top w:w="90" w:type="dxa"/>
              <w:start w:w="110" w:type="dxa"/>
              <w:bottom w:w="90" w:type="dxa"/>
              <w:end w:w="110" w:type="dxa"/>
            </w:tcMar>
          </w:tcPr>
          <w:p>
            <w:pPr>
              <w:jc w:val="center"/>
            </w:pPr>
            <w:r>
              <w:rPr>
                <w:rFonts w:ascii="Noto Sans KR Thin" w:hAnsi="Noto Sans KR Thin" w:eastAsia="Noto Sans KR Thin"/>
                <w:color w:val="000000"/>
                <w:sz w:val="18"/>
              </w:rPr>
              <w:t>8 전체확대</w:t>
            </w:r>
          </w:p>
        </w:tc>
        <w:tc>
          <w:tcPr>
            <w:tcW w:type="dxa" w:w="4104"/>
            <w:vAlign w:val="center"/>
            <w:tcMar>
              <w:top w:w="90" w:type="dxa"/>
              <w:start w:w="110" w:type="dxa"/>
              <w:bottom w:w="90" w:type="dxa"/>
              <w:end w:w="110" w:type="dxa"/>
            </w:tcMar>
          </w:tcPr>
          <w:p>
            <w:pPr>
              <w:jc w:val="left"/>
            </w:pPr>
            <w:r>
              <w:rPr>
                <w:rFonts w:ascii="Noto Sans KR Thin" w:hAnsi="Noto Sans KR Thin" w:eastAsia="Noto Sans KR Thin"/>
                <w:color w:val="000000"/>
                <w:sz w:val="18"/>
              </w:rPr>
              <w:t>나머지 자료원을 단계적으로 적용</w:t>
            </w:r>
          </w:p>
        </w:tc>
        <w:tc>
          <w:tcPr>
            <w:tcW w:type="dxa" w:w="3888"/>
            <w:vAlign w:val="center"/>
            <w:tcMar>
              <w:top w:w="90" w:type="dxa"/>
              <w:start w:w="110" w:type="dxa"/>
              <w:bottom w:w="90" w:type="dxa"/>
              <w:end w:w="110" w:type="dxa"/>
            </w:tcMar>
          </w:tcPr>
          <w:p>
            <w:pPr>
              <w:jc w:val="left"/>
            </w:pPr>
            <w:r>
              <w:rPr>
                <w:rFonts w:ascii="Noto Sans KR Thin" w:hAnsi="Noto Sans KR Thin" w:eastAsia="Noto Sans KR Thin"/>
                <w:color w:val="000000"/>
                <w:sz w:val="18"/>
              </w:rPr>
              <w:t>개별 실패가 서비스에 영향 없음</w:t>
            </w:r>
          </w:p>
        </w:tc>
      </w:tr>
    </w:tbl>
    <w:p>
      <w:pPr>
        <w:widowControl/>
        <w:spacing w:after="20"/>
      </w:pPr>
    </w:p>
    <w:p>
      <w:pPr>
        <w:pStyle w:val="Heading2"/>
        <w:widowControl/>
      </w:pPr>
      <w:r>
        <w:rPr>
          <w:rFonts w:ascii="Noto Sans KR Thin" w:hAnsi="Noto Sans KR Thin" w:eastAsia="Noto Sans KR Thin"/>
          <w:color w:val="000000"/>
          <w:sz w:val="21"/>
        </w:rPr>
        <w:t>10.1 바로 해야 할 우선순위</w:t>
      </w:r>
    </w:p>
    <w:p>
      <w:pPr>
        <w:widowControl/>
        <w:spacing w:after="80"/>
        <w:ind w:left="403" w:hanging="403"/>
      </w:pPr>
      <w:r>
        <w:rPr>
          <w:rFonts w:ascii="Noto Sans KR Thin" w:hAnsi="Noto Sans KR Thin" w:eastAsia="Noto Sans KR Thin"/>
          <w:color w:val="000000"/>
          <w:sz w:val="21"/>
        </w:rPr>
        <w:t>1. 스마트정보과에 공개 정적 웹서비스와 공개 저장소 사용 가능 범위를 확인한다.</w:t>
      </w:r>
    </w:p>
    <w:p>
      <w:pPr>
        <w:widowControl/>
        <w:spacing w:after="80"/>
        <w:ind w:left="403" w:hanging="403"/>
      </w:pPr>
      <w:r>
        <w:rPr>
          <w:rFonts w:ascii="Noto Sans KR Thin" w:hAnsi="Noto Sans KR Thin" w:eastAsia="Noto Sans KR Thin"/>
          <w:color w:val="000000"/>
          <w:sz w:val="21"/>
        </w:rPr>
        <w:t>2. 군포시 홈페이지 담당자에게 자체감사 게시판의 목록·상세·첨부 주소구조를 확인한다.</w:t>
      </w:r>
    </w:p>
    <w:p>
      <w:pPr>
        <w:widowControl/>
        <w:spacing w:after="80"/>
        <w:ind w:left="403" w:hanging="403"/>
      </w:pPr>
      <w:r>
        <w:rPr>
          <w:rFonts w:ascii="Noto Sans KR Thin" w:hAnsi="Noto Sans KR Thin" w:eastAsia="Noto Sans KR Thin"/>
          <w:color w:val="000000"/>
          <w:sz w:val="21"/>
        </w:rPr>
        <w:t>3. 경기도 감사위원회 공개게시물의 업무망 열람 여부만 확인하고 자동다운로드는 시도하지 않는다.</w:t>
      </w:r>
    </w:p>
    <w:p>
      <w:pPr>
        <w:widowControl/>
        <w:spacing w:after="80"/>
        <w:ind w:left="403" w:hanging="403"/>
      </w:pPr>
      <w:r>
        <w:rPr>
          <w:rFonts w:ascii="Noto Sans KR Thin" w:hAnsi="Noto Sans KR Thin" w:eastAsia="Noto Sans KR Thin"/>
          <w:color w:val="000000"/>
          <w:sz w:val="21"/>
        </w:rPr>
        <w:t>4. 현재 57개 사례를 감사실에서 표본검토하고 승인·원문확인필요 상태를 확정한다.</w:t>
      </w:r>
    </w:p>
    <w:p>
      <w:pPr>
        <w:widowControl/>
        <w:spacing w:after="80"/>
        <w:ind w:left="403" w:hanging="403"/>
      </w:pPr>
      <w:r>
        <w:rPr>
          <w:rFonts w:ascii="Noto Sans KR Thin" w:hAnsi="Noto Sans KR Thin" w:eastAsia="Noto Sans KR Thin"/>
          <w:color w:val="000000"/>
          <w:sz w:val="21"/>
        </w:rPr>
        <w:t>5. 후속 개발자가 GitLab 또는 GitHub 시험저장소에서 정적 앱을 재배포한다.</w:t>
      </w:r>
    </w:p>
    <w:p>
      <w:pPr>
        <w:pStyle w:val="Heading1"/>
        <w:widowControl/>
      </w:pPr>
      <w:r>
        <w:rPr>
          <w:rFonts w:ascii="Noto Sans KR Thin" w:hAnsi="Noto Sans KR Thin" w:eastAsia="Noto Sans KR Thin"/>
          <w:color w:val="000000"/>
          <w:sz w:val="21"/>
        </w:rPr>
        <w:t>11 역할 분담 제안</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088"/>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담당</w:t>
            </w:r>
          </w:p>
        </w:tc>
        <w:tc>
          <w:tcPr>
            <w:tcW w:type="dxa" w:w="4464"/>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주요 역할</w:t>
            </w:r>
          </w:p>
        </w:tc>
        <w:tc>
          <w:tcPr>
            <w:tcW w:type="dxa" w:w="3384"/>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결정사항</w:t>
            </w:r>
          </w:p>
        </w:tc>
      </w:tr>
      <w:tr>
        <w:trPr>
          <w:cantSplit/>
        </w:trPr>
        <w:tc>
          <w:tcPr>
            <w:tcW w:type="dxa" w:w="2088"/>
            <w:vAlign w:val="center"/>
            <w:tcMar>
              <w:top w:w="90" w:type="dxa"/>
              <w:start w:w="110" w:type="dxa"/>
              <w:bottom w:w="90" w:type="dxa"/>
              <w:end w:w="110" w:type="dxa"/>
            </w:tcMar>
          </w:tcPr>
          <w:p>
            <w:pPr>
              <w:jc w:val="center"/>
            </w:pPr>
            <w:r>
              <w:rPr>
                <w:rFonts w:ascii="Noto Sans KR Thin" w:hAnsi="Noto Sans KR Thin" w:eastAsia="Noto Sans KR Thin"/>
                <w:color w:val="000000"/>
                <w:sz w:val="18"/>
              </w:rPr>
              <w:t>감사실 사업담당</w:t>
            </w:r>
          </w:p>
        </w:tc>
        <w:tc>
          <w:tcPr>
            <w:tcW w:type="dxa" w:w="4464"/>
            <w:vAlign w:val="center"/>
            <w:tcMar>
              <w:top w:w="90" w:type="dxa"/>
              <w:start w:w="110" w:type="dxa"/>
              <w:bottom w:w="90" w:type="dxa"/>
              <w:end w:w="110" w:type="dxa"/>
            </w:tcMar>
          </w:tcPr>
          <w:p>
            <w:pPr>
              <w:jc w:val="left"/>
            </w:pPr>
            <w:r>
              <w:rPr>
                <w:rFonts w:ascii="Noto Sans KR Thin" w:hAnsi="Noto Sans KR Thin" w:eastAsia="Noto Sans KR Thin"/>
                <w:color w:val="000000"/>
                <w:sz w:val="18"/>
              </w:rPr>
              <w:t>대상기관·분류·요약·처분내용 검토</w:t>
            </w:r>
          </w:p>
        </w:tc>
        <w:tc>
          <w:tcPr>
            <w:tcW w:type="dxa" w:w="3384"/>
            <w:vAlign w:val="center"/>
            <w:tcMar>
              <w:top w:w="90" w:type="dxa"/>
              <w:start w:w="110" w:type="dxa"/>
              <w:bottom w:w="90" w:type="dxa"/>
              <w:end w:w="110" w:type="dxa"/>
            </w:tcMar>
          </w:tcPr>
          <w:p>
            <w:pPr>
              <w:jc w:val="left"/>
            </w:pPr>
            <w:r>
              <w:rPr>
                <w:rFonts w:ascii="Noto Sans KR Thin" w:hAnsi="Noto Sans KR Thin" w:eastAsia="Noto Sans KR Thin"/>
                <w:color w:val="000000"/>
                <w:sz w:val="18"/>
              </w:rPr>
              <w:t>사례 공개승인과 우선순위</w:t>
            </w:r>
          </w:p>
        </w:tc>
      </w:tr>
      <w:tr>
        <w:trPr>
          <w:cantSplit/>
        </w:trPr>
        <w:tc>
          <w:tcPr>
            <w:tcW w:type="dxa" w:w="2088"/>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개발지원 직원</w:t>
            </w:r>
          </w:p>
        </w:tc>
        <w:tc>
          <w:tcPr>
            <w:tcW w:type="dxa" w:w="446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앱 코드·검색·데이터변환·배포</w:t>
            </w:r>
          </w:p>
        </w:tc>
        <w:tc>
          <w:tcPr>
            <w:tcW w:type="dxa" w:w="338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기술구조와 오류수정</w:t>
            </w:r>
          </w:p>
        </w:tc>
      </w:tr>
      <w:tr>
        <w:trPr>
          <w:cantSplit/>
        </w:trPr>
        <w:tc>
          <w:tcPr>
            <w:tcW w:type="dxa" w:w="2088"/>
            <w:vAlign w:val="center"/>
            <w:tcMar>
              <w:top w:w="90" w:type="dxa"/>
              <w:start w:w="110" w:type="dxa"/>
              <w:bottom w:w="90" w:type="dxa"/>
              <w:end w:w="110" w:type="dxa"/>
            </w:tcMar>
          </w:tcPr>
          <w:p>
            <w:pPr>
              <w:jc w:val="center"/>
            </w:pPr>
            <w:r>
              <w:rPr>
                <w:rFonts w:ascii="Noto Sans KR Thin" w:hAnsi="Noto Sans KR Thin" w:eastAsia="Noto Sans KR Thin"/>
                <w:color w:val="000000"/>
                <w:sz w:val="18"/>
              </w:rPr>
              <w:t>스마트정보과</w:t>
            </w:r>
          </w:p>
        </w:tc>
        <w:tc>
          <w:tcPr>
            <w:tcW w:type="dxa" w:w="4464"/>
            <w:vAlign w:val="center"/>
            <w:tcMar>
              <w:top w:w="90" w:type="dxa"/>
              <w:start w:w="110" w:type="dxa"/>
              <w:bottom w:w="90" w:type="dxa"/>
              <w:end w:w="110" w:type="dxa"/>
            </w:tcMar>
          </w:tcPr>
          <w:p>
            <w:pPr>
              <w:jc w:val="left"/>
            </w:pPr>
            <w:r>
              <w:rPr>
                <w:rFonts w:ascii="Noto Sans KR Thin" w:hAnsi="Noto Sans KR Thin" w:eastAsia="Noto Sans KR Thin"/>
                <w:color w:val="000000"/>
                <w:sz w:val="18"/>
              </w:rPr>
              <w:t>보안정책·외부서비스·서버·저장소 검토</w:t>
            </w:r>
          </w:p>
        </w:tc>
        <w:tc>
          <w:tcPr>
            <w:tcW w:type="dxa" w:w="3384"/>
            <w:vAlign w:val="center"/>
            <w:tcMar>
              <w:top w:w="90" w:type="dxa"/>
              <w:start w:w="110" w:type="dxa"/>
              <w:bottom w:w="90" w:type="dxa"/>
              <w:end w:w="110" w:type="dxa"/>
            </w:tcMar>
          </w:tcPr>
          <w:p>
            <w:pPr>
              <w:jc w:val="left"/>
            </w:pPr>
            <w:r>
              <w:rPr>
                <w:rFonts w:ascii="Noto Sans KR Thin" w:hAnsi="Noto Sans KR Thin" w:eastAsia="Noto Sans KR Thin"/>
                <w:color w:val="000000"/>
                <w:sz w:val="18"/>
              </w:rPr>
              <w:t>허용환경과 접근방식</w:t>
            </w:r>
          </w:p>
        </w:tc>
      </w:tr>
      <w:tr>
        <w:trPr>
          <w:cantSplit/>
        </w:trPr>
        <w:tc>
          <w:tcPr>
            <w:tcW w:type="dxa" w:w="2088"/>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홈페이지 담당</w:t>
            </w:r>
          </w:p>
        </w:tc>
        <w:tc>
          <w:tcPr>
            <w:tcW w:type="dxa" w:w="446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군포시 게시판 주소·식별번호 제공</w:t>
            </w:r>
          </w:p>
        </w:tc>
        <w:tc>
          <w:tcPr>
            <w:tcW w:type="dxa" w:w="338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공개페이지 연계방법</w:t>
            </w:r>
          </w:p>
        </w:tc>
      </w:tr>
      <w:tr>
        <w:trPr>
          <w:cantSplit/>
        </w:trPr>
        <w:tc>
          <w:tcPr>
            <w:tcW w:type="dxa" w:w="2088"/>
            <w:vAlign w:val="center"/>
            <w:tcMar>
              <w:top w:w="90" w:type="dxa"/>
              <w:start w:w="110" w:type="dxa"/>
              <w:bottom w:w="90" w:type="dxa"/>
              <w:end w:w="110" w:type="dxa"/>
            </w:tcMar>
          </w:tcPr>
          <w:p>
            <w:pPr>
              <w:jc w:val="center"/>
            </w:pPr>
            <w:r>
              <w:rPr>
                <w:rFonts w:ascii="Noto Sans KR Thin" w:hAnsi="Noto Sans KR Thin" w:eastAsia="Noto Sans KR Thin"/>
                <w:color w:val="000000"/>
                <w:sz w:val="18"/>
              </w:rPr>
              <w:t>자료검토자</w:t>
            </w:r>
          </w:p>
        </w:tc>
        <w:tc>
          <w:tcPr>
            <w:tcW w:type="dxa" w:w="4464"/>
            <w:vAlign w:val="center"/>
            <w:tcMar>
              <w:top w:w="90" w:type="dxa"/>
              <w:start w:w="110" w:type="dxa"/>
              <w:bottom w:w="90" w:type="dxa"/>
              <w:end w:w="110" w:type="dxa"/>
            </w:tcMar>
          </w:tcPr>
          <w:p>
            <w:pPr>
              <w:jc w:val="left"/>
            </w:pPr>
            <w:r>
              <w:rPr>
                <w:rFonts w:ascii="Noto Sans KR Thin" w:hAnsi="Noto Sans KR Thin" w:eastAsia="Noto Sans KR Thin"/>
                <w:color w:val="000000"/>
                <w:sz w:val="18"/>
              </w:rPr>
              <w:t>공식 원문과 사례요약 대조</w:t>
            </w:r>
          </w:p>
        </w:tc>
        <w:tc>
          <w:tcPr>
            <w:tcW w:type="dxa" w:w="3384"/>
            <w:vAlign w:val="center"/>
            <w:tcMar>
              <w:top w:w="90" w:type="dxa"/>
              <w:start w:w="110" w:type="dxa"/>
              <w:bottom w:w="90" w:type="dxa"/>
              <w:end w:w="110" w:type="dxa"/>
            </w:tcMar>
          </w:tcPr>
          <w:p>
            <w:pPr>
              <w:jc w:val="left"/>
            </w:pPr>
            <w:r>
              <w:rPr>
                <w:rFonts w:ascii="Noto Sans KR Thin" w:hAnsi="Noto Sans KR Thin" w:eastAsia="Noto Sans KR Thin"/>
                <w:color w:val="000000"/>
                <w:sz w:val="18"/>
              </w:rPr>
              <w:t>승인·보완·제외 처리</w:t>
            </w:r>
          </w:p>
        </w:tc>
      </w:tr>
    </w:tbl>
    <w:p>
      <w:pPr>
        <w:widowControl/>
        <w:spacing w:after="20"/>
      </w:pPr>
    </w:p>
    <w:p>
      <w:pPr>
        <w:pStyle w:val="Heading1"/>
        <w:widowControl/>
      </w:pPr>
      <w:r>
        <w:rPr>
          <w:rFonts w:ascii="Noto Sans KR Thin" w:hAnsi="Noto Sans KR Thin" w:eastAsia="Noto Sans KR Thin"/>
          <w:color w:val="000000"/>
          <w:sz w:val="21"/>
        </w:rPr>
        <w:t>12 GitLab과 GitHub 배포 시 확인사항</w:t>
      </w:r>
    </w:p>
    <w:p>
      <w:pPr>
        <w:pStyle w:val="Heading2"/>
        <w:widowControl/>
      </w:pPr>
      <w:r>
        <w:rPr>
          <w:rFonts w:ascii="Noto Sans KR Thin" w:hAnsi="Noto Sans KR Thin" w:eastAsia="Noto Sans KR Thin"/>
          <w:color w:val="000000"/>
          <w:sz w:val="21"/>
        </w:rPr>
        <w:t>12.1 공통 확인사항</w:t>
      </w:r>
    </w:p>
    <w:p>
      <w:pPr>
        <w:pStyle w:val="ListBullet"/>
        <w:widowControl/>
        <w:spacing w:after="60"/>
      </w:pPr>
      <w:r>
        <w:rPr>
          <w:rFonts w:ascii="Noto Sans KR Thin" w:hAnsi="Noto Sans KR Thin" w:eastAsia="Noto Sans KR Thin"/>
          <w:color w:val="000000"/>
          <w:sz w:val="21"/>
        </w:rPr>
        <w:t>저장소에는 dist 폴더와 공개 JSON만 올리고 엑셀 원본·감사보고서 PDF·HWP는 공개하지 않는다.</w:t>
      </w:r>
    </w:p>
    <w:p>
      <w:pPr>
        <w:pStyle w:val="ListBullet"/>
        <w:widowControl/>
        <w:spacing w:after="60"/>
      </w:pPr>
      <w:r>
        <w:rPr>
          <w:rFonts w:ascii="Noto Sans KR Thin" w:hAnsi="Noto Sans KR Thin" w:eastAsia="Noto Sans KR Thin"/>
          <w:color w:val="000000"/>
          <w:sz w:val="21"/>
        </w:rPr>
        <w:t>개인정보, 내부 주소, 비밀번호, 토큰, API Key, 진행 중 감사·조사자료가 없는지 확인한다.</w:t>
      </w:r>
    </w:p>
    <w:p>
      <w:pPr>
        <w:pStyle w:val="ListBullet"/>
        <w:widowControl/>
        <w:spacing w:after="60"/>
      </w:pPr>
      <w:r>
        <w:rPr>
          <w:rFonts w:ascii="Noto Sans KR Thin" w:hAnsi="Noto Sans KR Thin" w:eastAsia="Noto Sans KR Thin"/>
          <w:color w:val="000000"/>
          <w:sz w:val="21"/>
        </w:rPr>
        <w:t>공개 저장소를 사용하기 전 스마트정보과의 승인을 받는다.</w:t>
      </w:r>
    </w:p>
    <w:p>
      <w:pPr>
        <w:pStyle w:val="ListBullet"/>
        <w:widowControl/>
        <w:spacing w:after="60"/>
      </w:pPr>
      <w:r>
        <w:rPr>
          <w:rFonts w:ascii="Noto Sans KR Thin" w:hAnsi="Noto Sans KR Thin" w:eastAsia="Noto Sans KR Thin"/>
          <w:color w:val="000000"/>
          <w:sz w:val="21"/>
        </w:rPr>
        <w:t>배포 후 파일 업로드 입력창, 자동다운로드 코드, 외부 AI API 호출이 없는지 다시 확인한다.</w:t>
      </w:r>
    </w:p>
    <w:p>
      <w:pPr>
        <w:pStyle w:val="Heading2"/>
        <w:widowControl/>
      </w:pPr>
      <w:r>
        <w:rPr>
          <w:rFonts w:ascii="Noto Sans KR Thin" w:hAnsi="Noto Sans KR Thin" w:eastAsia="Noto Sans KR Thin"/>
          <w:color w:val="000000"/>
          <w:sz w:val="21"/>
        </w:rPr>
        <w:t>12.2 GitLab 확인항목</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3168"/>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메뉴</w:t>
            </w:r>
          </w:p>
        </w:tc>
        <w:tc>
          <w:tcPr>
            <w:tcW w:type="dxa" w:w="6480"/>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확인내용</w:t>
            </w:r>
          </w:p>
        </w:tc>
      </w:tr>
      <w:tr>
        <w:trPr>
          <w:cantSplit/>
        </w:trPr>
        <w:tc>
          <w:tcPr>
            <w:tcW w:type="dxa" w:w="3168"/>
            <w:vAlign w:val="center"/>
            <w:tcMar>
              <w:top w:w="90" w:type="dxa"/>
              <w:start w:w="110" w:type="dxa"/>
              <w:bottom w:w="90" w:type="dxa"/>
              <w:end w:w="110" w:type="dxa"/>
            </w:tcMar>
          </w:tcPr>
          <w:p>
            <w:pPr>
              <w:jc w:val="center"/>
            </w:pPr>
            <w:r>
              <w:rPr>
                <w:rFonts w:ascii="Noto Sans KR Thin" w:hAnsi="Noto Sans KR Thin" w:eastAsia="Noto Sans KR Thin"/>
                <w:color w:val="000000"/>
                <w:sz w:val="18"/>
              </w:rPr>
              <w:t>Deploy Pages</w:t>
            </w:r>
          </w:p>
        </w:tc>
        <w:tc>
          <w:tcPr>
            <w:tcW w:type="dxa" w:w="6480"/>
            <w:vAlign w:val="center"/>
            <w:tcMar>
              <w:top w:w="90" w:type="dxa"/>
              <w:start w:w="110" w:type="dxa"/>
              <w:bottom w:w="90" w:type="dxa"/>
              <w:end w:w="110" w:type="dxa"/>
            </w:tcMar>
          </w:tcPr>
          <w:p>
            <w:pPr>
              <w:jc w:val="left"/>
            </w:pPr>
            <w:r>
              <w:rPr>
                <w:rFonts w:ascii="Noto Sans KR Thin" w:hAnsi="Noto Sans KR Thin" w:eastAsia="Noto Sans KR Thin"/>
                <w:color w:val="000000"/>
                <w:sz w:val="18"/>
              </w:rPr>
              <w:t>GitLab Pages 기능 제공 여부</w:t>
            </w:r>
          </w:p>
        </w:tc>
      </w:tr>
      <w:tr>
        <w:trPr>
          <w:cantSplit/>
        </w:trPr>
        <w:tc>
          <w:tcPr>
            <w:tcW w:type="dxa" w:w="3168"/>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Build Pipelines</w:t>
            </w:r>
          </w:p>
        </w:tc>
        <w:tc>
          <w:tcPr>
            <w:tcW w:type="dxa" w:w="6480"/>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파이프라인 실행 가능 여부</w:t>
            </w:r>
          </w:p>
        </w:tc>
      </w:tr>
      <w:tr>
        <w:trPr>
          <w:cantSplit/>
        </w:trPr>
        <w:tc>
          <w:tcPr>
            <w:tcW w:type="dxa" w:w="3168"/>
            <w:vAlign w:val="center"/>
            <w:tcMar>
              <w:top w:w="90" w:type="dxa"/>
              <w:start w:w="110" w:type="dxa"/>
              <w:bottom w:w="90" w:type="dxa"/>
              <w:end w:w="110" w:type="dxa"/>
            </w:tcMar>
          </w:tcPr>
          <w:p>
            <w:pPr>
              <w:jc w:val="left"/>
            </w:pPr>
            <w:r>
              <w:rPr>
                <w:rFonts w:ascii="Noto Sans KR Thin" w:hAnsi="Noto Sans KR Thin" w:eastAsia="Noto Sans KR Thin"/>
                <w:color w:val="000000"/>
                <w:sz w:val="18"/>
              </w:rPr>
              <w:t>Settings CI CD Runners</w:t>
            </w:r>
          </w:p>
        </w:tc>
        <w:tc>
          <w:tcPr>
            <w:tcW w:type="dxa" w:w="6480"/>
            <w:vAlign w:val="center"/>
            <w:tcMar>
              <w:top w:w="90" w:type="dxa"/>
              <w:start w:w="110" w:type="dxa"/>
              <w:bottom w:w="90" w:type="dxa"/>
              <w:end w:w="110" w:type="dxa"/>
            </w:tcMar>
          </w:tcPr>
          <w:p>
            <w:pPr>
              <w:jc w:val="left"/>
            </w:pPr>
            <w:r>
              <w:rPr>
                <w:rFonts w:ascii="Noto Sans KR Thin" w:hAnsi="Noto Sans KR Thin" w:eastAsia="Noto Sans KR Thin"/>
                <w:color w:val="000000"/>
                <w:sz w:val="18"/>
              </w:rPr>
              <w:t>Runner 연결 여부</w:t>
            </w:r>
          </w:p>
        </w:tc>
      </w:tr>
      <w:tr>
        <w:trPr>
          <w:cantSplit/>
        </w:trPr>
        <w:tc>
          <w:tcPr>
            <w:tcW w:type="dxa" w:w="3168"/>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Runner 네트워크</w:t>
            </w:r>
          </w:p>
        </w:tc>
        <w:tc>
          <w:tcPr>
            <w:tcW w:type="dxa" w:w="6480"/>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외부 인터넷 접속 가능 여부</w:t>
            </w:r>
          </w:p>
        </w:tc>
      </w:tr>
      <w:tr>
        <w:trPr>
          <w:cantSplit/>
        </w:trPr>
        <w:tc>
          <w:tcPr>
            <w:tcW w:type="dxa" w:w="3168"/>
            <w:vAlign w:val="center"/>
            <w:tcMar>
              <w:top w:w="90" w:type="dxa"/>
              <w:start w:w="110" w:type="dxa"/>
              <w:bottom w:w="90" w:type="dxa"/>
              <w:end w:w="110" w:type="dxa"/>
            </w:tcMar>
          </w:tcPr>
          <w:p>
            <w:pPr>
              <w:jc w:val="left"/>
            </w:pPr>
            <w:r>
              <w:rPr>
                <w:rFonts w:ascii="Noto Sans KR Thin" w:hAnsi="Noto Sans KR Thin" w:eastAsia="Noto Sans KR Thin"/>
                <w:color w:val="000000"/>
                <w:sz w:val="18"/>
              </w:rPr>
              <w:t>Pipeline Schedules</w:t>
            </w:r>
          </w:p>
        </w:tc>
        <w:tc>
          <w:tcPr>
            <w:tcW w:type="dxa" w:w="6480"/>
            <w:vAlign w:val="center"/>
            <w:tcMar>
              <w:top w:w="90" w:type="dxa"/>
              <w:start w:w="110" w:type="dxa"/>
              <w:bottom w:w="90" w:type="dxa"/>
              <w:end w:w="110" w:type="dxa"/>
            </w:tcMar>
          </w:tcPr>
          <w:p>
            <w:pPr>
              <w:jc w:val="left"/>
            </w:pPr>
            <w:r>
              <w:rPr>
                <w:rFonts w:ascii="Noto Sans KR Thin" w:hAnsi="Noto Sans KR Thin" w:eastAsia="Noto Sans KR Thin"/>
                <w:color w:val="000000"/>
                <w:sz w:val="18"/>
              </w:rPr>
              <w:t>정기실행 가능 여부</w:t>
            </w:r>
          </w:p>
        </w:tc>
      </w:tr>
      <w:tr>
        <w:trPr>
          <w:cantSplit/>
        </w:trPr>
        <w:tc>
          <w:tcPr>
            <w:tcW w:type="dxa" w:w="3168"/>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프로젝트 공개범위</w:t>
            </w:r>
          </w:p>
        </w:tc>
        <w:tc>
          <w:tcPr>
            <w:tcW w:type="dxa" w:w="6480"/>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Private·Internal·Public 중 허용범위</w:t>
            </w:r>
          </w:p>
        </w:tc>
      </w:tr>
    </w:tbl>
    <w:p>
      <w:pPr>
        <w:widowControl/>
        <w:spacing w:after="20"/>
      </w:pPr>
    </w:p>
    <w:p>
      <w:pPr>
        <w:pStyle w:val="Heading2"/>
        <w:widowControl/>
      </w:pPr>
      <w:r>
        <w:rPr>
          <w:rFonts w:ascii="Noto Sans KR Thin" w:hAnsi="Noto Sans KR Thin" w:eastAsia="Noto Sans KR Thin"/>
          <w:color w:val="000000"/>
          <w:sz w:val="21"/>
        </w:rPr>
        <w:t>12.3 GitHub Pages 기본절차</w:t>
      </w:r>
    </w:p>
    <w:p>
      <w:pPr>
        <w:widowControl/>
        <w:spacing w:after="80"/>
        <w:ind w:left="403" w:hanging="403"/>
      </w:pPr>
      <w:r>
        <w:rPr>
          <w:rFonts w:ascii="Noto Sans KR Thin" w:hAnsi="Noto Sans KR Thin" w:eastAsia="Noto Sans KR Thin"/>
          <w:color w:val="000000"/>
          <w:sz w:val="21"/>
        </w:rPr>
        <w:t>1. 승인된 GitHub 계정으로 새 저장소를 만든다.</w:t>
      </w:r>
    </w:p>
    <w:p>
      <w:pPr>
        <w:widowControl/>
        <w:spacing w:after="80"/>
        <w:ind w:left="403" w:hanging="403"/>
      </w:pPr>
      <w:r>
        <w:rPr>
          <w:rFonts w:ascii="Noto Sans KR Thin" w:hAnsi="Noto Sans KR Thin" w:eastAsia="Noto Sans KR Thin"/>
          <w:color w:val="000000"/>
          <w:sz w:val="21"/>
        </w:rPr>
        <w:t>2. app source 폴더의 파일을 저장소에 올린다.</w:t>
      </w:r>
    </w:p>
    <w:p>
      <w:pPr>
        <w:widowControl/>
        <w:spacing w:after="80"/>
        <w:ind w:left="403" w:hanging="403"/>
      </w:pPr>
      <w:r>
        <w:rPr>
          <w:rFonts w:ascii="Noto Sans KR Thin" w:hAnsi="Noto Sans KR Thin" w:eastAsia="Noto Sans KR Thin"/>
          <w:color w:val="000000"/>
          <w:sz w:val="21"/>
        </w:rPr>
        <w:t>3. 저장소 Settings에서 Pages 메뉴를 열고 GitHub Actions를 배포방식으로 선택한다.</w:t>
      </w:r>
    </w:p>
    <w:p>
      <w:pPr>
        <w:widowControl/>
        <w:spacing w:after="80"/>
        <w:ind w:left="403" w:hanging="403"/>
      </w:pPr>
      <w:r>
        <w:rPr>
          <w:rFonts w:ascii="Noto Sans KR Thin" w:hAnsi="Noto Sans KR Thin" w:eastAsia="Noto Sans KR Thin"/>
          <w:color w:val="000000"/>
          <w:sz w:val="21"/>
        </w:rPr>
        <w:t>4. 제공된 deploy pages workflow가 실행되는지 Actions 메뉴에서 확인한다.</w:t>
      </w:r>
    </w:p>
    <w:p>
      <w:pPr>
        <w:widowControl/>
        <w:spacing w:after="80"/>
        <w:ind w:left="403" w:hanging="403"/>
      </w:pPr>
      <w:r>
        <w:rPr>
          <w:rFonts w:ascii="Noto Sans KR Thin" w:hAnsi="Noto Sans KR Thin" w:eastAsia="Noto Sans KR Thin"/>
          <w:color w:val="000000"/>
          <w:sz w:val="21"/>
        </w:rPr>
        <w:t>5. 배포주소에서 57개 사례와 76개 자료원이 표시되는지 확인한다.</w:t>
      </w:r>
    </w:p>
    <w:p>
      <w:pPr>
        <w:keepLines w:val="0"/>
        <w:widowControl/>
      </w:pPr>
      <w:r>
        <w:rPr>
          <w:rFonts w:ascii="Noto Sans KR Thin" w:hAnsi="Noto Sans KR Thin" w:eastAsia="Noto Sans KR Thin"/>
          <w:color w:val="000000"/>
          <w:sz w:val="21"/>
        </w:rPr>
        <w:t>현재 패키지에는 GitLab Pages와 GitHub Pages 배포 예시파일이 모두 포함되어 있다. 실제 메뉴명은 서버 버전이나 관리자 설정에 따라 달라질 수 있다.</w:t>
      </w:r>
    </w:p>
    <w:p>
      <w:pPr>
        <w:widowControl/>
      </w:pPr>
      <w:r>
        <w:rPr>
          <w:rFonts w:ascii="Noto Sans KR Thin" w:hAnsi="Noto Sans KR Thin" w:eastAsia="Noto Sans KR Thin"/>
          <w:color w:val="000000"/>
          <w:sz w:val="21"/>
        </w:rPr>
        <w:br w:type="page"/>
      </w:r>
    </w:p>
    <w:p>
      <w:pPr>
        <w:pStyle w:val="Heading1"/>
        <w:widowControl/>
      </w:pPr>
      <w:r>
        <w:rPr>
          <w:rFonts w:ascii="Noto Sans KR Thin" w:hAnsi="Noto Sans KR Thin" w:eastAsia="Noto Sans KR Thin"/>
          <w:color w:val="000000"/>
          <w:sz w:val="21"/>
        </w:rPr>
        <w:t>13 품질검증과 공개 전 점검표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512"/>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분야</w:t>
            </w:r>
          </w:p>
        </w:tc>
        <w:tc>
          <w:tcPr>
            <w:tcW w:type="dxa" w:w="5112"/>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확인항목</w:t>
            </w:r>
          </w:p>
        </w:tc>
        <w:tc>
          <w:tcPr>
            <w:tcW w:type="dxa" w:w="3312"/>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합격기준</w:t>
            </w:r>
          </w:p>
        </w:tc>
      </w:tr>
      <w:tr>
        <w:trPr>
          <w:cantSplit/>
        </w:trPr>
        <w:tc>
          <w:tcPr>
            <w:tcW w:type="dxa" w:w="1512"/>
            <w:vAlign w:val="center"/>
            <w:tcMar>
              <w:top w:w="90" w:type="dxa"/>
              <w:start w:w="110" w:type="dxa"/>
              <w:bottom w:w="90" w:type="dxa"/>
              <w:end w:w="110" w:type="dxa"/>
            </w:tcMar>
          </w:tcPr>
          <w:p>
            <w:pPr>
              <w:jc w:val="center"/>
            </w:pPr>
            <w:r>
              <w:rPr>
                <w:rFonts w:ascii="Noto Sans KR Thin" w:hAnsi="Noto Sans KR Thin" w:eastAsia="Noto Sans KR Thin"/>
                <w:color w:val="000000"/>
                <w:sz w:val="18"/>
              </w:rPr>
              <w:t>데이터</w:t>
            </w:r>
          </w:p>
        </w:tc>
        <w:tc>
          <w:tcPr>
            <w:tcW w:type="dxa" w:w="5112"/>
            <w:vAlign w:val="center"/>
            <w:tcMar>
              <w:top w:w="90" w:type="dxa"/>
              <w:start w:w="110" w:type="dxa"/>
              <w:bottom w:w="90" w:type="dxa"/>
              <w:end w:w="110" w:type="dxa"/>
            </w:tcMar>
          </w:tcPr>
          <w:p>
            <w:pPr>
              <w:jc w:val="left"/>
            </w:pPr>
            <w:r>
              <w:rPr>
                <w:rFonts w:ascii="Noto Sans KR Thin" w:hAnsi="Noto Sans KR Thin" w:eastAsia="Noto Sans KR Thin"/>
                <w:color w:val="000000"/>
                <w:sz w:val="18"/>
              </w:rPr>
              <w:t>모든 사례에 감사기관·감사명·출처 존재</w:t>
            </w:r>
          </w:p>
        </w:tc>
        <w:tc>
          <w:tcPr>
            <w:tcW w:type="dxa" w:w="3312"/>
            <w:vAlign w:val="center"/>
            <w:tcMar>
              <w:top w:w="90" w:type="dxa"/>
              <w:start w:w="110" w:type="dxa"/>
              <w:bottom w:w="90" w:type="dxa"/>
              <w:end w:w="110" w:type="dxa"/>
            </w:tcMar>
          </w:tcPr>
          <w:p>
            <w:pPr>
              <w:jc w:val="left"/>
            </w:pPr>
            <w:r>
              <w:rPr>
                <w:rFonts w:ascii="Noto Sans KR Thin" w:hAnsi="Noto Sans KR Thin" w:eastAsia="Noto Sans KR Thin"/>
                <w:color w:val="000000"/>
                <w:sz w:val="18"/>
              </w:rPr>
              <w:t>누락 0건</w:t>
            </w:r>
          </w:p>
        </w:tc>
      </w:tr>
      <w:tr>
        <w:trPr>
          <w:cantSplit/>
        </w:trPr>
        <w:tc>
          <w:tcPr>
            <w:tcW w:type="dxa" w:w="1512"/>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정확성</w:t>
            </w:r>
          </w:p>
        </w:tc>
        <w:tc>
          <w:tcPr>
            <w:tcW w:type="dxa" w:w="511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요약과 처분이 공식 원문과 일치</w:t>
            </w:r>
          </w:p>
        </w:tc>
        <w:tc>
          <w:tcPr>
            <w:tcW w:type="dxa" w:w="331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검토자 승인</w:t>
            </w:r>
          </w:p>
        </w:tc>
      </w:tr>
      <w:tr>
        <w:trPr>
          <w:cantSplit/>
        </w:trPr>
        <w:tc>
          <w:tcPr>
            <w:tcW w:type="dxa" w:w="1512"/>
            <w:vAlign w:val="center"/>
            <w:tcMar>
              <w:top w:w="90" w:type="dxa"/>
              <w:start w:w="110" w:type="dxa"/>
              <w:bottom w:w="90" w:type="dxa"/>
              <w:end w:w="110" w:type="dxa"/>
            </w:tcMar>
          </w:tcPr>
          <w:p>
            <w:pPr>
              <w:jc w:val="center"/>
            </w:pPr>
            <w:r>
              <w:rPr>
                <w:rFonts w:ascii="Noto Sans KR Thin" w:hAnsi="Noto Sans KR Thin" w:eastAsia="Noto Sans KR Thin"/>
                <w:color w:val="000000"/>
                <w:sz w:val="18"/>
              </w:rPr>
              <w:t>중복</w:t>
            </w:r>
          </w:p>
        </w:tc>
        <w:tc>
          <w:tcPr>
            <w:tcW w:type="dxa" w:w="5112"/>
            <w:vAlign w:val="center"/>
            <w:tcMar>
              <w:top w:w="90" w:type="dxa"/>
              <w:start w:w="110" w:type="dxa"/>
              <w:bottom w:w="90" w:type="dxa"/>
              <w:end w:w="110" w:type="dxa"/>
            </w:tcMar>
          </w:tcPr>
          <w:p>
            <w:pPr>
              <w:jc w:val="left"/>
            </w:pPr>
            <w:r>
              <w:rPr>
                <w:rFonts w:ascii="Noto Sans KR Thin" w:hAnsi="Noto Sans KR Thin" w:eastAsia="Noto Sans KR Thin"/>
                <w:color w:val="000000"/>
                <w:sz w:val="18"/>
              </w:rPr>
              <w:t>동일 지적사항 중복표시 여부</w:t>
            </w:r>
          </w:p>
        </w:tc>
        <w:tc>
          <w:tcPr>
            <w:tcW w:type="dxa" w:w="3312"/>
            <w:vAlign w:val="center"/>
            <w:tcMar>
              <w:top w:w="90" w:type="dxa"/>
              <w:start w:w="110" w:type="dxa"/>
              <w:bottom w:w="90" w:type="dxa"/>
              <w:end w:w="110" w:type="dxa"/>
            </w:tcMar>
          </w:tcPr>
          <w:p>
            <w:pPr>
              <w:jc w:val="left"/>
            </w:pPr>
            <w:r>
              <w:rPr>
                <w:rFonts w:ascii="Noto Sans KR Thin" w:hAnsi="Noto Sans KR Thin" w:eastAsia="Noto Sans KR Thin"/>
                <w:color w:val="000000"/>
                <w:sz w:val="18"/>
              </w:rPr>
              <w:t>중복 0건</w:t>
            </w:r>
          </w:p>
        </w:tc>
      </w:tr>
      <w:tr>
        <w:trPr>
          <w:cantSplit/>
        </w:trPr>
        <w:tc>
          <w:tcPr>
            <w:tcW w:type="dxa" w:w="1512"/>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검색</w:t>
            </w:r>
          </w:p>
        </w:tc>
        <w:tc>
          <w:tcPr>
            <w:tcW w:type="dxa" w:w="5112"/>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6개 기준검색어 시험</w:t>
            </w:r>
          </w:p>
        </w:tc>
        <w:tc>
          <w:tcPr>
            <w:tcW w:type="dxa" w:w="331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의도한 결과 또는 없음 표시</w:t>
            </w:r>
          </w:p>
        </w:tc>
      </w:tr>
      <w:tr>
        <w:trPr>
          <w:cantSplit/>
        </w:trPr>
        <w:tc>
          <w:tcPr>
            <w:tcW w:type="dxa" w:w="1512"/>
            <w:vAlign w:val="center"/>
            <w:tcMar>
              <w:top w:w="90" w:type="dxa"/>
              <w:start w:w="110" w:type="dxa"/>
              <w:bottom w:w="90" w:type="dxa"/>
              <w:end w:w="110" w:type="dxa"/>
            </w:tcMar>
          </w:tcPr>
          <w:p>
            <w:pPr>
              <w:jc w:val="center"/>
            </w:pPr>
            <w:r>
              <w:rPr>
                <w:rFonts w:ascii="Noto Sans KR Thin" w:hAnsi="Noto Sans KR Thin" w:eastAsia="Noto Sans KR Thin"/>
                <w:color w:val="000000"/>
                <w:sz w:val="18"/>
              </w:rPr>
              <w:t>필터</w:t>
            </w:r>
          </w:p>
        </w:tc>
        <w:tc>
          <w:tcPr>
            <w:tcW w:type="dxa" w:w="5112"/>
            <w:vAlign w:val="center"/>
            <w:tcMar>
              <w:top w:w="90" w:type="dxa"/>
              <w:start w:w="110" w:type="dxa"/>
              <w:bottom w:w="90" w:type="dxa"/>
              <w:end w:w="110" w:type="dxa"/>
            </w:tcMar>
          </w:tcPr>
          <w:p>
            <w:pPr>
              <w:jc w:val="left"/>
            </w:pPr>
            <w:r>
              <w:rPr>
                <w:rFonts w:ascii="Noto Sans KR Thin" w:hAnsi="Noto Sans KR Thin" w:eastAsia="Noto Sans KR Thin"/>
                <w:color w:val="000000"/>
                <w:sz w:val="18"/>
              </w:rPr>
              <w:t>기관·연도·분야·처분 필터</w:t>
            </w:r>
          </w:p>
        </w:tc>
        <w:tc>
          <w:tcPr>
            <w:tcW w:type="dxa" w:w="3312"/>
            <w:vAlign w:val="center"/>
            <w:tcMar>
              <w:top w:w="90" w:type="dxa"/>
              <w:start w:w="110" w:type="dxa"/>
              <w:bottom w:w="90" w:type="dxa"/>
              <w:end w:w="110" w:type="dxa"/>
            </w:tcMar>
          </w:tcPr>
          <w:p>
            <w:pPr>
              <w:jc w:val="left"/>
            </w:pPr>
            <w:r>
              <w:rPr>
                <w:rFonts w:ascii="Noto Sans KR Thin" w:hAnsi="Noto Sans KR Thin" w:eastAsia="Noto Sans KR Thin"/>
                <w:color w:val="000000"/>
                <w:sz w:val="18"/>
              </w:rPr>
              <w:t>각 조합 정상</w:t>
            </w:r>
          </w:p>
        </w:tc>
      </w:tr>
      <w:tr>
        <w:trPr>
          <w:cantSplit/>
        </w:trPr>
        <w:tc>
          <w:tcPr>
            <w:tcW w:type="dxa" w:w="1512"/>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링크</w:t>
            </w:r>
          </w:p>
        </w:tc>
        <w:tc>
          <w:tcPr>
            <w:tcW w:type="dxa" w:w="5112"/>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공식 게시물 연결</w:t>
            </w:r>
          </w:p>
        </w:tc>
        <w:tc>
          <w:tcPr>
            <w:tcW w:type="dxa" w:w="331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표본링크 정상</w:t>
            </w:r>
          </w:p>
        </w:tc>
      </w:tr>
      <w:tr>
        <w:trPr>
          <w:cantSplit/>
        </w:trPr>
        <w:tc>
          <w:tcPr>
            <w:tcW w:type="dxa" w:w="1512"/>
            <w:vAlign w:val="center"/>
            <w:tcMar>
              <w:top w:w="90" w:type="dxa"/>
              <w:start w:w="110" w:type="dxa"/>
              <w:bottom w:w="90" w:type="dxa"/>
              <w:end w:w="110" w:type="dxa"/>
            </w:tcMar>
          </w:tcPr>
          <w:p>
            <w:pPr>
              <w:jc w:val="center"/>
            </w:pPr>
            <w:r>
              <w:rPr>
                <w:rFonts w:ascii="Noto Sans KR Thin" w:hAnsi="Noto Sans KR Thin" w:eastAsia="Noto Sans KR Thin"/>
                <w:color w:val="000000"/>
                <w:sz w:val="18"/>
              </w:rPr>
              <w:t>보안</w:t>
            </w:r>
          </w:p>
        </w:tc>
        <w:tc>
          <w:tcPr>
            <w:tcW w:type="dxa" w:w="5112"/>
            <w:vAlign w:val="center"/>
            <w:tcMar>
              <w:top w:w="90" w:type="dxa"/>
              <w:start w:w="110" w:type="dxa"/>
              <w:bottom w:w="90" w:type="dxa"/>
              <w:end w:w="110" w:type="dxa"/>
            </w:tcMar>
          </w:tcPr>
          <w:p>
            <w:pPr>
              <w:jc w:val="left"/>
            </w:pPr>
            <w:r>
              <w:rPr>
                <w:rFonts w:ascii="Noto Sans KR Thin" w:hAnsi="Noto Sans KR Thin" w:eastAsia="Noto Sans KR Thin"/>
                <w:color w:val="000000"/>
                <w:sz w:val="18"/>
              </w:rPr>
              <w:t>업로드·다운로드·AI API·비밀정보</w:t>
            </w:r>
          </w:p>
        </w:tc>
        <w:tc>
          <w:tcPr>
            <w:tcW w:type="dxa" w:w="3312"/>
            <w:vAlign w:val="center"/>
            <w:tcMar>
              <w:top w:w="90" w:type="dxa"/>
              <w:start w:w="110" w:type="dxa"/>
              <w:bottom w:w="90" w:type="dxa"/>
              <w:end w:w="110" w:type="dxa"/>
            </w:tcMar>
          </w:tcPr>
          <w:p>
            <w:pPr>
              <w:jc w:val="left"/>
            </w:pPr>
            <w:r>
              <w:rPr>
                <w:rFonts w:ascii="Noto Sans KR Thin" w:hAnsi="Noto Sans KR Thin" w:eastAsia="Noto Sans KR Thin"/>
                <w:color w:val="000000"/>
                <w:sz w:val="18"/>
              </w:rPr>
              <w:t>금지기능 0개</w:t>
            </w:r>
          </w:p>
        </w:tc>
      </w:tr>
      <w:tr>
        <w:trPr>
          <w:cantSplit/>
        </w:trPr>
        <w:tc>
          <w:tcPr>
            <w:tcW w:type="dxa" w:w="1512"/>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모바일</w:t>
            </w:r>
          </w:p>
        </w:tc>
        <w:tc>
          <w:tcPr>
            <w:tcW w:type="dxa" w:w="511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작은 화면에서 검색·카드 표시</w:t>
            </w:r>
          </w:p>
        </w:tc>
        <w:tc>
          <w:tcPr>
            <w:tcW w:type="dxa" w:w="331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가로스크롤·겹침 없음</w:t>
            </w:r>
          </w:p>
        </w:tc>
      </w:tr>
      <w:tr>
        <w:trPr>
          <w:cantSplit/>
        </w:trPr>
        <w:tc>
          <w:tcPr>
            <w:tcW w:type="dxa" w:w="1512"/>
            <w:vAlign w:val="center"/>
            <w:tcMar>
              <w:top w:w="90" w:type="dxa"/>
              <w:start w:w="110" w:type="dxa"/>
              <w:bottom w:w="90" w:type="dxa"/>
              <w:end w:w="110" w:type="dxa"/>
            </w:tcMar>
          </w:tcPr>
          <w:p>
            <w:pPr>
              <w:jc w:val="center"/>
            </w:pPr>
            <w:r>
              <w:rPr>
                <w:rFonts w:ascii="Noto Sans KR Thin" w:hAnsi="Noto Sans KR Thin" w:eastAsia="Noto Sans KR Thin"/>
                <w:color w:val="000000"/>
                <w:sz w:val="18"/>
              </w:rPr>
              <w:t>장애</w:t>
            </w:r>
          </w:p>
        </w:tc>
        <w:tc>
          <w:tcPr>
            <w:tcW w:type="dxa" w:w="5112"/>
            <w:vAlign w:val="center"/>
            <w:tcMar>
              <w:top w:w="90" w:type="dxa"/>
              <w:start w:w="110" w:type="dxa"/>
              <w:bottom w:w="90" w:type="dxa"/>
              <w:end w:w="110" w:type="dxa"/>
            </w:tcMar>
          </w:tcPr>
          <w:p>
            <w:pPr>
              <w:jc w:val="left"/>
            </w:pPr>
            <w:r>
              <w:rPr>
                <w:rFonts w:ascii="Noto Sans KR Thin" w:hAnsi="Noto Sans KR Thin" w:eastAsia="Noto Sans KR Thin"/>
                <w:color w:val="000000"/>
                <w:sz w:val="18"/>
              </w:rPr>
              <w:t>자료원 JSON 로딩실패 안내</w:t>
            </w:r>
          </w:p>
        </w:tc>
        <w:tc>
          <w:tcPr>
            <w:tcW w:type="dxa" w:w="3312"/>
            <w:vAlign w:val="center"/>
            <w:tcMar>
              <w:top w:w="90" w:type="dxa"/>
              <w:start w:w="110" w:type="dxa"/>
              <w:bottom w:w="90" w:type="dxa"/>
              <w:end w:w="110" w:type="dxa"/>
            </w:tcMar>
          </w:tcPr>
          <w:p>
            <w:pPr>
              <w:jc w:val="left"/>
            </w:pPr>
            <w:r>
              <w:rPr>
                <w:rFonts w:ascii="Noto Sans KR Thin" w:hAnsi="Noto Sans KR Thin" w:eastAsia="Noto Sans KR Thin"/>
                <w:color w:val="000000"/>
                <w:sz w:val="18"/>
              </w:rPr>
              <w:t>오류메시지 표시</w:t>
            </w:r>
          </w:p>
        </w:tc>
      </w:tr>
      <w:tr>
        <w:trPr>
          <w:cantSplit/>
        </w:trPr>
        <w:tc>
          <w:tcPr>
            <w:tcW w:type="dxa" w:w="1512"/>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운영</w:t>
            </w:r>
          </w:p>
        </w:tc>
        <w:tc>
          <w:tcPr>
            <w:tcW w:type="dxa" w:w="511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갱신일·담당자·변경내역 기록</w:t>
            </w:r>
          </w:p>
        </w:tc>
        <w:tc>
          <w:tcPr>
            <w:tcW w:type="dxa" w:w="331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운영대장 유지</w:t>
            </w:r>
          </w:p>
        </w:tc>
      </w:tr>
    </w:tbl>
    <w:p>
      <w:pPr>
        <w:widowControl/>
        <w:spacing w:after="20"/>
      </w:pPr>
    </w:p>
    <w:p>
      <w:pPr>
        <w:pStyle w:val="Heading2"/>
        <w:widowControl/>
      </w:pPr>
      <w:r>
        <w:rPr>
          <w:rFonts w:ascii="Noto Sans KR Thin" w:hAnsi="Noto Sans KR Thin" w:eastAsia="Noto Sans KR Thin"/>
          <w:color w:val="000000"/>
          <w:sz w:val="21"/>
        </w:rPr>
        <w:t>13.1 현재 앱 시험결과</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3384"/>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시험항목</w:t>
            </w:r>
          </w:p>
        </w:tc>
        <w:tc>
          <w:tcPr>
            <w:tcW w:type="dxa" w:w="6264"/>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결과</w:t>
            </w:r>
          </w:p>
        </w:tc>
      </w:tr>
      <w:tr>
        <w:trPr>
          <w:cantSplit/>
        </w:trPr>
        <w:tc>
          <w:tcPr>
            <w:tcW w:type="dxa" w:w="3384"/>
            <w:vAlign w:val="center"/>
            <w:tcMar>
              <w:top w:w="90" w:type="dxa"/>
              <w:start w:w="110" w:type="dxa"/>
              <w:bottom w:w="90" w:type="dxa"/>
              <w:end w:w="110" w:type="dxa"/>
            </w:tcMar>
          </w:tcPr>
          <w:p>
            <w:pPr>
              <w:jc w:val="center"/>
            </w:pPr>
            <w:r>
              <w:rPr>
                <w:rFonts w:ascii="Noto Sans KR Thin" w:hAnsi="Noto Sans KR Thin" w:eastAsia="Noto Sans KR Thin"/>
                <w:color w:val="000000"/>
                <w:sz w:val="18"/>
              </w:rPr>
              <w:t>앱 공개접속</w:t>
            </w:r>
          </w:p>
        </w:tc>
        <w:tc>
          <w:tcPr>
            <w:tcW w:type="dxa" w:w="6264"/>
            <w:vAlign w:val="center"/>
            <w:tcMar>
              <w:top w:w="90" w:type="dxa"/>
              <w:start w:w="110" w:type="dxa"/>
              <w:bottom w:w="90" w:type="dxa"/>
              <w:end w:w="110" w:type="dxa"/>
            </w:tcMar>
          </w:tcPr>
          <w:p>
            <w:pPr>
              <w:jc w:val="left"/>
            </w:pPr>
            <w:r>
              <w:rPr>
                <w:rFonts w:ascii="Noto Sans KR Thin" w:hAnsi="Noto Sans KR Thin" w:eastAsia="Noto Sans KR Thin"/>
                <w:color w:val="000000"/>
                <w:sz w:val="18"/>
              </w:rPr>
              <w:t>로그인 없이 정상</w:t>
            </w:r>
          </w:p>
        </w:tc>
      </w:tr>
      <w:tr>
        <w:trPr>
          <w:cantSplit/>
        </w:trPr>
        <w:tc>
          <w:tcPr>
            <w:tcW w:type="dxa" w:w="338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전체 감사사례</w:t>
            </w:r>
          </w:p>
        </w:tc>
        <w:tc>
          <w:tcPr>
            <w:tcW w:type="dxa" w:w="626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57건 표시</w:t>
            </w:r>
          </w:p>
        </w:tc>
      </w:tr>
      <w:tr>
        <w:trPr>
          <w:cantSplit/>
        </w:trPr>
        <w:tc>
          <w:tcPr>
            <w:tcW w:type="dxa" w:w="3384"/>
            <w:vAlign w:val="center"/>
            <w:tcMar>
              <w:top w:w="90" w:type="dxa"/>
              <w:start w:w="110" w:type="dxa"/>
              <w:bottom w:w="90" w:type="dxa"/>
              <w:end w:w="110" w:type="dxa"/>
            </w:tcMar>
          </w:tcPr>
          <w:p>
            <w:pPr>
              <w:jc w:val="center"/>
            </w:pPr>
            <w:r>
              <w:rPr>
                <w:rFonts w:ascii="Noto Sans KR Thin" w:hAnsi="Noto Sans KR Thin" w:eastAsia="Noto Sans KR Thin"/>
                <w:color w:val="000000"/>
                <w:sz w:val="18"/>
              </w:rPr>
              <w:t>전체 감사자료원</w:t>
            </w:r>
          </w:p>
        </w:tc>
        <w:tc>
          <w:tcPr>
            <w:tcW w:type="dxa" w:w="6264"/>
            <w:vAlign w:val="center"/>
            <w:tcMar>
              <w:top w:w="90" w:type="dxa"/>
              <w:start w:w="110" w:type="dxa"/>
              <w:bottom w:w="90" w:type="dxa"/>
              <w:end w:w="110" w:type="dxa"/>
            </w:tcMar>
          </w:tcPr>
          <w:p>
            <w:pPr>
              <w:jc w:val="left"/>
            </w:pPr>
            <w:r>
              <w:rPr>
                <w:rFonts w:ascii="Noto Sans KR Thin" w:hAnsi="Noto Sans KR Thin" w:eastAsia="Noto Sans KR Thin"/>
                <w:color w:val="000000"/>
                <w:sz w:val="18"/>
              </w:rPr>
              <w:t>76개 표시</w:t>
            </w:r>
          </w:p>
        </w:tc>
      </w:tr>
      <w:tr>
        <w:trPr>
          <w:cantSplit/>
        </w:trPr>
        <w:tc>
          <w:tcPr>
            <w:tcW w:type="dxa" w:w="338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계약 검색</w:t>
            </w:r>
          </w:p>
        </w:tc>
        <w:tc>
          <w:tcPr>
            <w:tcW w:type="dxa" w:w="626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변경계약·이행보증·용역계약·검수 등 관련사례 표시</w:t>
            </w:r>
          </w:p>
        </w:tc>
      </w:tr>
      <w:tr>
        <w:trPr>
          <w:cantSplit/>
        </w:trPr>
        <w:tc>
          <w:tcPr>
            <w:tcW w:type="dxa" w:w="3384"/>
            <w:vAlign w:val="center"/>
            <w:tcMar>
              <w:top w:w="90" w:type="dxa"/>
              <w:start w:w="110" w:type="dxa"/>
              <w:bottom w:w="90" w:type="dxa"/>
              <w:end w:w="110" w:type="dxa"/>
            </w:tcMar>
          </w:tcPr>
          <w:p>
            <w:pPr>
              <w:jc w:val="center"/>
            </w:pPr>
            <w:r>
              <w:rPr>
                <w:rFonts w:ascii="Noto Sans KR Thin" w:hAnsi="Noto Sans KR Thin" w:eastAsia="Noto Sans KR Thin"/>
                <w:color w:val="000000"/>
                <w:sz w:val="18"/>
              </w:rPr>
              <w:t>보조금 검색</w:t>
            </w:r>
          </w:p>
        </w:tc>
        <w:tc>
          <w:tcPr>
            <w:tcW w:type="dxa" w:w="6264"/>
            <w:vAlign w:val="center"/>
            <w:tcMar>
              <w:top w:w="90" w:type="dxa"/>
              <w:start w:w="110" w:type="dxa"/>
              <w:bottom w:w="90" w:type="dxa"/>
              <w:end w:w="110" w:type="dxa"/>
            </w:tcMar>
          </w:tcPr>
          <w:p>
            <w:pPr>
              <w:jc w:val="left"/>
            </w:pPr>
            <w:r>
              <w:rPr>
                <w:rFonts w:ascii="Noto Sans KR Thin" w:hAnsi="Noto Sans KR Thin" w:eastAsia="Noto Sans KR Thin"/>
                <w:color w:val="000000"/>
                <w:sz w:val="18"/>
              </w:rPr>
              <w:t>지방보조금 사례 표시</w:t>
            </w:r>
          </w:p>
        </w:tc>
      </w:tr>
      <w:tr>
        <w:trPr>
          <w:cantSplit/>
        </w:trPr>
        <w:tc>
          <w:tcPr>
            <w:tcW w:type="dxa" w:w="338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채용 검색</w:t>
            </w:r>
          </w:p>
        </w:tc>
        <w:tc>
          <w:tcPr>
            <w:tcW w:type="dxa" w:w="626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공무직 채용절차 사례 표시</w:t>
            </w:r>
          </w:p>
        </w:tc>
      </w:tr>
      <w:tr>
        <w:trPr>
          <w:cantSplit/>
        </w:trPr>
        <w:tc>
          <w:tcPr>
            <w:tcW w:type="dxa" w:w="3384"/>
            <w:vAlign w:val="center"/>
            <w:tcMar>
              <w:top w:w="90" w:type="dxa"/>
              <w:start w:w="110" w:type="dxa"/>
              <w:bottom w:w="90" w:type="dxa"/>
              <w:end w:w="110" w:type="dxa"/>
            </w:tcMar>
          </w:tcPr>
          <w:p>
            <w:pPr>
              <w:jc w:val="center"/>
            </w:pPr>
            <w:r>
              <w:rPr>
                <w:rFonts w:ascii="Noto Sans KR Thin" w:hAnsi="Noto Sans KR Thin" w:eastAsia="Noto Sans KR Thin"/>
                <w:color w:val="000000"/>
                <w:sz w:val="18"/>
              </w:rPr>
              <w:t>공유재산 검색</w:t>
            </w:r>
          </w:p>
        </w:tc>
        <w:tc>
          <w:tcPr>
            <w:tcW w:type="dxa" w:w="6264"/>
            <w:vAlign w:val="center"/>
            <w:tcMar>
              <w:top w:w="90" w:type="dxa"/>
              <w:start w:w="110" w:type="dxa"/>
              <w:bottom w:w="90" w:type="dxa"/>
              <w:end w:w="110" w:type="dxa"/>
            </w:tcMar>
          </w:tcPr>
          <w:p>
            <w:pPr>
              <w:jc w:val="left"/>
            </w:pPr>
            <w:r>
              <w:rPr>
                <w:rFonts w:ascii="Noto Sans KR Thin" w:hAnsi="Noto Sans KR Thin" w:eastAsia="Noto Sans KR Thin"/>
                <w:color w:val="000000"/>
                <w:sz w:val="18"/>
              </w:rPr>
              <w:t>공단 사택 관리사례 표시</w:t>
            </w:r>
          </w:p>
        </w:tc>
      </w:tr>
      <w:tr>
        <w:trPr>
          <w:cantSplit/>
        </w:trPr>
        <w:tc>
          <w:tcPr>
            <w:tcW w:type="dxa" w:w="338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첨부 자동다운로드</w:t>
            </w:r>
          </w:p>
        </w:tc>
        <w:tc>
          <w:tcPr>
            <w:tcW w:type="dxa" w:w="626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기능 없음</w:t>
            </w:r>
          </w:p>
        </w:tc>
      </w:tr>
      <w:tr>
        <w:trPr>
          <w:cantSplit/>
        </w:trPr>
        <w:tc>
          <w:tcPr>
            <w:tcW w:type="dxa" w:w="3384"/>
            <w:vAlign w:val="center"/>
            <w:tcMar>
              <w:top w:w="90" w:type="dxa"/>
              <w:start w:w="110" w:type="dxa"/>
              <w:bottom w:w="90" w:type="dxa"/>
              <w:end w:w="110" w:type="dxa"/>
            </w:tcMar>
          </w:tcPr>
          <w:p>
            <w:pPr>
              <w:jc w:val="center"/>
            </w:pPr>
            <w:r>
              <w:rPr>
                <w:rFonts w:ascii="Noto Sans KR Thin" w:hAnsi="Noto Sans KR Thin" w:eastAsia="Noto Sans KR Thin"/>
                <w:color w:val="000000"/>
                <w:sz w:val="18"/>
              </w:rPr>
              <w:t>파일 업로드</w:t>
            </w:r>
          </w:p>
        </w:tc>
        <w:tc>
          <w:tcPr>
            <w:tcW w:type="dxa" w:w="6264"/>
            <w:vAlign w:val="center"/>
            <w:tcMar>
              <w:top w:w="90" w:type="dxa"/>
              <w:start w:w="110" w:type="dxa"/>
              <w:bottom w:w="90" w:type="dxa"/>
              <w:end w:w="110" w:type="dxa"/>
            </w:tcMar>
          </w:tcPr>
          <w:p>
            <w:pPr>
              <w:jc w:val="left"/>
            </w:pPr>
            <w:r>
              <w:rPr>
                <w:rFonts w:ascii="Noto Sans KR Thin" w:hAnsi="Noto Sans KR Thin" w:eastAsia="Noto Sans KR Thin"/>
                <w:color w:val="000000"/>
                <w:sz w:val="18"/>
              </w:rPr>
              <w:t>기능 없음</w:t>
            </w:r>
          </w:p>
        </w:tc>
      </w:tr>
    </w:tbl>
    <w:p>
      <w:pPr>
        <w:widowControl/>
        <w:spacing w:after="20"/>
      </w:pPr>
    </w:p>
    <w:p>
      <w:pPr>
        <w:pStyle w:val="Heading1"/>
        <w:widowControl/>
      </w:pPr>
      <w:r>
        <w:rPr>
          <w:rFonts w:ascii="Noto Sans KR Thin" w:hAnsi="Noto Sans KR Thin" w:eastAsia="Noto Sans KR Thin"/>
          <w:color w:val="000000"/>
          <w:sz w:val="21"/>
        </w:rPr>
        <w:t>14 알려진 미해결사항</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864"/>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번호</w:t>
            </w:r>
          </w:p>
        </w:tc>
        <w:tc>
          <w:tcPr>
            <w:tcW w:type="dxa" w:w="4464"/>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미해결사항</w:t>
            </w:r>
          </w:p>
        </w:tc>
        <w:tc>
          <w:tcPr>
            <w:tcW w:type="dxa" w:w="4320"/>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필요한 정보 또는 조치</w:t>
            </w:r>
          </w:p>
        </w:tc>
      </w:tr>
      <w:tr>
        <w:trPr>
          <w:cantSplit/>
        </w:trPr>
        <w:tc>
          <w:tcPr>
            <w:tcW w:type="dxa" w:w="864"/>
            <w:vAlign w:val="center"/>
            <w:tcMar>
              <w:top w:w="90" w:type="dxa"/>
              <w:start w:w="110" w:type="dxa"/>
              <w:bottom w:w="90" w:type="dxa"/>
              <w:end w:w="110" w:type="dxa"/>
            </w:tcMar>
          </w:tcPr>
          <w:p>
            <w:pPr>
              <w:jc w:val="center"/>
            </w:pPr>
            <w:r>
              <w:rPr>
                <w:rFonts w:ascii="Noto Sans KR Thin" w:hAnsi="Noto Sans KR Thin" w:eastAsia="Noto Sans KR Thin"/>
                <w:color w:val="000000"/>
                <w:sz w:val="18"/>
              </w:rPr>
              <w:t>1</w:t>
            </w:r>
          </w:p>
        </w:tc>
        <w:tc>
          <w:tcPr>
            <w:tcW w:type="dxa" w:w="4464"/>
            <w:vAlign w:val="center"/>
            <w:tcMar>
              <w:top w:w="90" w:type="dxa"/>
              <w:start w:w="110" w:type="dxa"/>
              <w:bottom w:w="90" w:type="dxa"/>
              <w:end w:w="110" w:type="dxa"/>
            </w:tcMar>
          </w:tcPr>
          <w:p>
            <w:pPr>
              <w:jc w:val="left"/>
            </w:pPr>
            <w:r>
              <w:rPr>
                <w:rFonts w:ascii="Noto Sans KR Thin" w:hAnsi="Noto Sans KR Thin" w:eastAsia="Noto Sans KR Thin"/>
                <w:color w:val="000000"/>
                <w:sz w:val="18"/>
              </w:rPr>
              <w:t>군포시 자체감사 게시판의 실제 목록주소</w:t>
            </w:r>
          </w:p>
        </w:tc>
        <w:tc>
          <w:tcPr>
            <w:tcW w:type="dxa" w:w="4320"/>
            <w:vAlign w:val="center"/>
            <w:tcMar>
              <w:top w:w="90" w:type="dxa"/>
              <w:start w:w="110" w:type="dxa"/>
              <w:bottom w:w="90" w:type="dxa"/>
              <w:end w:w="110" w:type="dxa"/>
            </w:tcMar>
          </w:tcPr>
          <w:p>
            <w:pPr>
              <w:jc w:val="left"/>
            </w:pPr>
            <w:r>
              <w:rPr>
                <w:rFonts w:ascii="Noto Sans KR Thin" w:hAnsi="Noto Sans KR Thin" w:eastAsia="Noto Sans KR Thin"/>
                <w:color w:val="000000"/>
                <w:sz w:val="18"/>
              </w:rPr>
              <w:t>홈페이지 담당자의 게시판 ID와 URL 구조</w:t>
            </w:r>
          </w:p>
        </w:tc>
      </w:tr>
      <w:tr>
        <w:trPr>
          <w:cantSplit/>
        </w:trPr>
        <w:tc>
          <w:tcPr>
            <w:tcW w:type="dxa" w:w="86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2</w:t>
            </w:r>
          </w:p>
        </w:tc>
        <w:tc>
          <w:tcPr>
            <w:tcW w:type="dxa" w:w="446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경기도 첨부파일의 업무망 접근여부</w:t>
            </w:r>
          </w:p>
        </w:tc>
        <w:tc>
          <w:tcPr>
            <w:tcW w:type="dxa" w:w="4320"/>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업무용 PC에서 공식 게시물 열람결과</w:t>
            </w:r>
          </w:p>
        </w:tc>
      </w:tr>
      <w:tr>
        <w:trPr>
          <w:cantSplit/>
        </w:trPr>
        <w:tc>
          <w:tcPr>
            <w:tcW w:type="dxa" w:w="864"/>
            <w:vAlign w:val="center"/>
            <w:tcMar>
              <w:top w:w="90" w:type="dxa"/>
              <w:start w:w="110" w:type="dxa"/>
              <w:bottom w:w="90" w:type="dxa"/>
              <w:end w:w="110" w:type="dxa"/>
            </w:tcMar>
          </w:tcPr>
          <w:p>
            <w:pPr>
              <w:jc w:val="center"/>
            </w:pPr>
            <w:r>
              <w:rPr>
                <w:rFonts w:ascii="Noto Sans KR Thin" w:hAnsi="Noto Sans KR Thin" w:eastAsia="Noto Sans KR Thin"/>
                <w:color w:val="000000"/>
                <w:sz w:val="18"/>
              </w:rPr>
              <w:t>3</w:t>
            </w:r>
          </w:p>
        </w:tc>
        <w:tc>
          <w:tcPr>
            <w:tcW w:type="dxa" w:w="4464"/>
            <w:vAlign w:val="center"/>
            <w:tcMar>
              <w:top w:w="90" w:type="dxa"/>
              <w:start w:w="110" w:type="dxa"/>
              <w:bottom w:w="90" w:type="dxa"/>
              <w:end w:w="110" w:type="dxa"/>
            </w:tcMar>
          </w:tcPr>
          <w:p>
            <w:pPr>
              <w:jc w:val="left"/>
            </w:pPr>
            <w:r>
              <w:rPr>
                <w:rFonts w:ascii="Noto Sans KR Thin" w:hAnsi="Noto Sans KR Thin" w:eastAsia="Noto Sans KR Thin"/>
                <w:color w:val="000000"/>
                <w:sz w:val="18"/>
              </w:rPr>
              <w:t>GitLab Pages와 Runner 제공여부</w:t>
            </w:r>
          </w:p>
        </w:tc>
        <w:tc>
          <w:tcPr>
            <w:tcW w:type="dxa" w:w="4320"/>
            <w:vAlign w:val="center"/>
            <w:tcMar>
              <w:top w:w="90" w:type="dxa"/>
              <w:start w:w="110" w:type="dxa"/>
              <w:bottom w:w="90" w:type="dxa"/>
              <w:end w:w="110" w:type="dxa"/>
            </w:tcMar>
          </w:tcPr>
          <w:p>
            <w:pPr>
              <w:jc w:val="left"/>
            </w:pPr>
            <w:r>
              <w:rPr>
                <w:rFonts w:ascii="Noto Sans KR Thin" w:hAnsi="Noto Sans KR Thin" w:eastAsia="Noto Sans KR Thin"/>
                <w:color w:val="000000"/>
                <w:sz w:val="18"/>
              </w:rPr>
              <w:t>GitLab 관리자 또는 프로젝트 메뉴 확인</w:t>
            </w:r>
          </w:p>
        </w:tc>
      </w:tr>
      <w:tr>
        <w:trPr>
          <w:cantSplit/>
        </w:trPr>
        <w:tc>
          <w:tcPr>
            <w:tcW w:type="dxa" w:w="86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4</w:t>
            </w:r>
          </w:p>
        </w:tc>
        <w:tc>
          <w:tcPr>
            <w:tcW w:type="dxa" w:w="446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자동수집 허용환경</w:t>
            </w:r>
          </w:p>
        </w:tc>
        <w:tc>
          <w:tcPr>
            <w:tcW w:type="dxa" w:w="4320"/>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스마트정보과의 보안검토와 운영승인</w:t>
            </w:r>
          </w:p>
        </w:tc>
      </w:tr>
      <w:tr>
        <w:trPr>
          <w:cantSplit/>
        </w:trPr>
        <w:tc>
          <w:tcPr>
            <w:tcW w:type="dxa" w:w="864"/>
            <w:vAlign w:val="center"/>
            <w:tcMar>
              <w:top w:w="90" w:type="dxa"/>
              <w:start w:w="110" w:type="dxa"/>
              <w:bottom w:w="90" w:type="dxa"/>
              <w:end w:w="110" w:type="dxa"/>
            </w:tcMar>
          </w:tcPr>
          <w:p>
            <w:pPr>
              <w:jc w:val="center"/>
            </w:pPr>
            <w:r>
              <w:rPr>
                <w:rFonts w:ascii="Noto Sans KR Thin" w:hAnsi="Noto Sans KR Thin" w:eastAsia="Noto Sans KR Thin"/>
                <w:color w:val="000000"/>
                <w:sz w:val="18"/>
              </w:rPr>
              <w:t>5</w:t>
            </w:r>
          </w:p>
        </w:tc>
        <w:tc>
          <w:tcPr>
            <w:tcW w:type="dxa" w:w="4464"/>
            <w:vAlign w:val="center"/>
            <w:tcMar>
              <w:top w:w="90" w:type="dxa"/>
              <w:start w:w="110" w:type="dxa"/>
              <w:bottom w:w="90" w:type="dxa"/>
              <w:end w:w="110" w:type="dxa"/>
            </w:tcMar>
          </w:tcPr>
          <w:p>
            <w:pPr>
              <w:jc w:val="left"/>
            </w:pPr>
            <w:r>
              <w:rPr>
                <w:rFonts w:ascii="Noto Sans KR Thin" w:hAnsi="Noto Sans KR Thin" w:eastAsia="Noto Sans KR Thin"/>
                <w:color w:val="000000"/>
                <w:sz w:val="18"/>
              </w:rPr>
              <w:t>HWP·HWPX 표준 추출도구</w:t>
            </w:r>
          </w:p>
        </w:tc>
        <w:tc>
          <w:tcPr>
            <w:tcW w:type="dxa" w:w="4320"/>
            <w:vAlign w:val="center"/>
            <w:tcMar>
              <w:top w:w="90" w:type="dxa"/>
              <w:start w:w="110" w:type="dxa"/>
              <w:bottom w:w="90" w:type="dxa"/>
              <w:end w:w="110" w:type="dxa"/>
            </w:tcMar>
          </w:tcPr>
          <w:p>
            <w:pPr>
              <w:jc w:val="left"/>
            </w:pPr>
            <w:r>
              <w:rPr>
                <w:rFonts w:ascii="Noto Sans KR Thin" w:hAnsi="Noto Sans KR Thin" w:eastAsia="Noto Sans KR Thin"/>
                <w:color w:val="000000"/>
                <w:sz w:val="18"/>
              </w:rPr>
              <w:t>운영서버 OS와 설치 가능 프로그램</w:t>
            </w:r>
          </w:p>
        </w:tc>
      </w:tr>
      <w:tr>
        <w:trPr>
          <w:cantSplit/>
        </w:trPr>
        <w:tc>
          <w:tcPr>
            <w:tcW w:type="dxa" w:w="86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6</w:t>
            </w:r>
          </w:p>
        </w:tc>
        <w:tc>
          <w:tcPr>
            <w:tcW w:type="dxa" w:w="446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전 직원 공개범위</w:t>
            </w:r>
          </w:p>
        </w:tc>
        <w:tc>
          <w:tcPr>
            <w:tcW w:type="dxa" w:w="4320"/>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외부공개·내부공개·로그인 방식 결정</w:t>
            </w:r>
          </w:p>
        </w:tc>
      </w:tr>
      <w:tr>
        <w:trPr>
          <w:cantSplit/>
        </w:trPr>
        <w:tc>
          <w:tcPr>
            <w:tcW w:type="dxa" w:w="864"/>
            <w:vAlign w:val="center"/>
            <w:tcMar>
              <w:top w:w="90" w:type="dxa"/>
              <w:start w:w="110" w:type="dxa"/>
              <w:bottom w:w="90" w:type="dxa"/>
              <w:end w:w="110" w:type="dxa"/>
            </w:tcMar>
          </w:tcPr>
          <w:p>
            <w:pPr>
              <w:jc w:val="center"/>
            </w:pPr>
            <w:r>
              <w:rPr>
                <w:rFonts w:ascii="Noto Sans KR Thin" w:hAnsi="Noto Sans KR Thin" w:eastAsia="Noto Sans KR Thin"/>
                <w:color w:val="000000"/>
                <w:sz w:val="18"/>
              </w:rPr>
              <w:t>7</w:t>
            </w:r>
          </w:p>
        </w:tc>
        <w:tc>
          <w:tcPr>
            <w:tcW w:type="dxa" w:w="4464"/>
            <w:vAlign w:val="center"/>
            <w:tcMar>
              <w:top w:w="90" w:type="dxa"/>
              <w:start w:w="110" w:type="dxa"/>
              <w:bottom w:w="90" w:type="dxa"/>
              <w:end w:w="110" w:type="dxa"/>
            </w:tcMar>
          </w:tcPr>
          <w:p>
            <w:pPr>
              <w:jc w:val="left"/>
            </w:pPr>
            <w:r>
              <w:rPr>
                <w:rFonts w:ascii="Noto Sans KR Thin" w:hAnsi="Noto Sans KR Thin" w:eastAsia="Noto Sans KR Thin"/>
                <w:color w:val="000000"/>
                <w:sz w:val="18"/>
              </w:rPr>
              <w:t>사례검토 책임자와 갱신주기</w:t>
            </w:r>
          </w:p>
        </w:tc>
        <w:tc>
          <w:tcPr>
            <w:tcW w:type="dxa" w:w="4320"/>
            <w:vAlign w:val="center"/>
            <w:tcMar>
              <w:top w:w="90" w:type="dxa"/>
              <w:start w:w="110" w:type="dxa"/>
              <w:bottom w:w="90" w:type="dxa"/>
              <w:end w:w="110" w:type="dxa"/>
            </w:tcMar>
          </w:tcPr>
          <w:p>
            <w:pPr>
              <w:jc w:val="left"/>
            </w:pPr>
            <w:r>
              <w:rPr>
                <w:rFonts w:ascii="Noto Sans KR Thin" w:hAnsi="Noto Sans KR Thin" w:eastAsia="Noto Sans KR Thin"/>
                <w:color w:val="000000"/>
                <w:sz w:val="18"/>
              </w:rPr>
              <w:t>감사실 내부 업무분장과 승인절차</w:t>
            </w:r>
          </w:p>
        </w:tc>
      </w:tr>
      <w:tr>
        <w:trPr>
          <w:cantSplit/>
        </w:trPr>
        <w:tc>
          <w:tcPr>
            <w:tcW w:type="dxa" w:w="864"/>
            <w:vAlign w:val="center"/>
            <w:tcMar>
              <w:top w:w="90" w:type="dxa"/>
              <w:start w:w="110" w:type="dxa"/>
              <w:bottom w:w="90" w:type="dxa"/>
              <w:end w:w="110" w:type="dxa"/>
            </w:tcMar>
            <w:shd w:fill="EAF2F8"/>
          </w:tcPr>
          <w:p>
            <w:pPr>
              <w:jc w:val="center"/>
            </w:pPr>
            <w:r>
              <w:rPr>
                <w:rFonts w:ascii="Noto Sans KR Thin" w:hAnsi="Noto Sans KR Thin" w:eastAsia="Noto Sans KR Thin"/>
                <w:color w:val="000000"/>
                <w:sz w:val="18"/>
              </w:rPr>
              <w:t>8</w:t>
            </w:r>
          </w:p>
        </w:tc>
        <w:tc>
          <w:tcPr>
            <w:tcW w:type="dxa" w:w="4464"/>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자료원별 robots·이용조건</w:t>
            </w:r>
          </w:p>
        </w:tc>
        <w:tc>
          <w:tcPr>
            <w:tcW w:type="dxa" w:w="4320"/>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기관별 자동수집 가능여부 검토</w:t>
            </w:r>
          </w:p>
        </w:tc>
      </w:tr>
    </w:tbl>
    <w:p>
      <w:pPr>
        <w:widowControl/>
        <w:spacing w:after="20"/>
      </w:pPr>
    </w:p>
    <w:p>
      <w:pPr>
        <w:pStyle w:val="Heading1"/>
        <w:widowControl/>
      </w:pPr>
      <w:r>
        <w:rPr>
          <w:rFonts w:ascii="Noto Sans KR Thin" w:hAnsi="Noto Sans KR Thin" w:eastAsia="Noto Sans KR Thin"/>
          <w:color w:val="000000"/>
          <w:sz w:val="21"/>
        </w:rPr>
        <w:t>15 후속 개발자에게 전달할 핵심요청</w:t>
      </w:r>
    </w:p>
    <w:p>
      <w:pPr>
        <w:keepLines w:val="0"/>
        <w:widowControl/>
      </w:pPr>
      <w:r>
        <w:rPr>
          <w:rFonts w:ascii="Noto Sans KR Thin" w:hAnsi="Noto Sans KR Thin" w:eastAsia="Noto Sans KR Thin"/>
          <w:color w:val="000000"/>
          <w:sz w:val="21"/>
        </w:rPr>
        <w:t>이 프로젝트의 성공기준은 화면을 만드는 것이 아니라, 직원이 검색한 사례가 실제 공식 감사결과와 연결되고 업무연찬에 도움이 되는 것이다. 따라서 샘플 HTML만 만든 뒤 완료라고 하지 말고, 사례데이터·검색정확도·출처·보안·배포를 함께 검증해야 한다.</w:t>
      </w:r>
    </w:p>
    <w:p>
      <w:pPr>
        <w:pStyle w:val="ListBullet"/>
        <w:widowControl/>
        <w:spacing w:after="60"/>
      </w:pPr>
      <w:r>
        <w:rPr>
          <w:rFonts w:ascii="Noto Sans KR Thin" w:hAnsi="Noto Sans KR Thin" w:eastAsia="Noto Sans KR Thin"/>
          <w:color w:val="000000"/>
          <w:sz w:val="21"/>
        </w:rPr>
        <w:t>자료원 76개를 임의로 삭제하거나 URL을 추측해 바꾸지 않는다.</w:t>
      </w:r>
    </w:p>
    <w:p>
      <w:pPr>
        <w:pStyle w:val="ListBullet"/>
        <w:widowControl/>
        <w:spacing w:after="60"/>
      </w:pPr>
      <w:r>
        <w:rPr>
          <w:rFonts w:ascii="Noto Sans KR Thin" w:hAnsi="Noto Sans KR Thin" w:eastAsia="Noto Sans KR Thin"/>
          <w:color w:val="000000"/>
          <w:sz w:val="21"/>
        </w:rPr>
        <w:t>연찬 우선순위와 자동수집 준비도를 구분한다.</w:t>
      </w:r>
    </w:p>
    <w:p>
      <w:pPr>
        <w:pStyle w:val="ListBullet"/>
        <w:widowControl/>
        <w:spacing w:after="60"/>
      </w:pPr>
      <w:r>
        <w:rPr>
          <w:rFonts w:ascii="Noto Sans KR Thin" w:hAnsi="Noto Sans KR Thin" w:eastAsia="Noto Sans KR Thin"/>
          <w:color w:val="000000"/>
          <w:sz w:val="21"/>
        </w:rPr>
        <w:t>실제 지적사항이 없는 분야는 사례가 없다고 표시한다.</w:t>
      </w:r>
    </w:p>
    <w:p>
      <w:pPr>
        <w:pStyle w:val="ListBullet"/>
        <w:widowControl/>
        <w:spacing w:after="60"/>
      </w:pPr>
      <w:r>
        <w:rPr>
          <w:rFonts w:ascii="Noto Sans KR Thin" w:hAnsi="Noto Sans KR Thin" w:eastAsia="Noto Sans KR Thin"/>
          <w:color w:val="000000"/>
          <w:sz w:val="21"/>
        </w:rPr>
        <w:t>자동분할이 부정확하면 문서단위 또는 needs review로 남긴다.</w:t>
      </w:r>
    </w:p>
    <w:p>
      <w:pPr>
        <w:pStyle w:val="ListBullet"/>
        <w:widowControl/>
        <w:spacing w:after="60"/>
      </w:pPr>
      <w:r>
        <w:rPr>
          <w:rFonts w:ascii="Noto Sans KR Thin" w:hAnsi="Noto Sans KR Thin" w:eastAsia="Noto Sans KR Thin"/>
          <w:color w:val="000000"/>
          <w:sz w:val="21"/>
        </w:rPr>
        <w:t>기관별 수집실패를 별도로 기록하고 전체 실행은 계속한다.</w:t>
      </w:r>
    </w:p>
    <w:p>
      <w:pPr>
        <w:pStyle w:val="ListBullet"/>
        <w:widowControl/>
        <w:spacing w:after="60"/>
      </w:pPr>
      <w:r>
        <w:rPr>
          <w:rFonts w:ascii="Noto Sans KR Thin" w:hAnsi="Noto Sans KR Thin" w:eastAsia="Noto Sans KR Thin"/>
          <w:color w:val="000000"/>
          <w:sz w:val="21"/>
        </w:rPr>
        <w:t>직원용 검색화면에는 관리자 기능과 수집기능을 넣지 않는다.</w:t>
      </w:r>
    </w:p>
    <w:p>
      <w:pPr>
        <w:pStyle w:val="ListBullet"/>
        <w:widowControl/>
        <w:spacing w:after="60"/>
      </w:pPr>
      <w:r>
        <w:rPr>
          <w:rFonts w:ascii="Noto Sans KR Thin" w:hAnsi="Noto Sans KR Thin" w:eastAsia="Noto Sans KR Thin"/>
          <w:color w:val="000000"/>
          <w:sz w:val="21"/>
        </w:rPr>
        <w:t>변경할 때마다 계약·보조금·출장·민간위탁·채용·공유재산 검색을 다시 시험한다.</w:t>
      </w:r>
    </w:p>
    <w:p>
      <w:pPr>
        <w:widowControl/>
      </w:pPr>
      <w:r>
        <w:rPr>
          <w:rFonts w:ascii="Noto Sans KR Thin" w:hAnsi="Noto Sans KR Thin" w:eastAsia="Noto Sans KR Thin"/>
          <w:color w:val="000000"/>
          <w:sz w:val="21"/>
        </w:rPr>
        <w:br w:type="page"/>
      </w:r>
    </w:p>
    <w:p>
      <w:pPr>
        <w:pStyle w:val="Heading1"/>
        <w:widowControl/>
      </w:pPr>
      <w:r>
        <w:rPr>
          <w:rFonts w:ascii="Noto Sans KR Thin" w:hAnsi="Noto Sans KR Thin" w:eastAsia="Noto Sans KR Thin"/>
          <w:color w:val="000000"/>
          <w:sz w:val="21"/>
        </w:rPr>
        <w:t>16 다른 직원이나 개발형 AI에 전달할 최종 프롬프트</w:t>
      </w:r>
    </w:p>
    <w:p>
      <w:pPr>
        <w:keepLines w:val="0"/>
        <w:widowControl/>
      </w:pPr>
      <w:r>
        <w:rPr>
          <w:rFonts w:ascii="Noto Sans KR Thin" w:hAnsi="Noto Sans KR Thin" w:eastAsia="Noto Sans KR Thin"/>
          <w:color w:val="000000"/>
          <w:sz w:val="21"/>
        </w:rPr>
        <w:t>아래 내용은 개발을 이어갈 직원이 개발자 또는 개발형 AI에게 그대로 전달할 수 있도록 정리한 것이다. 별도 텍스트파일도 인계패키지에 포함하였다.</w:t>
      </w:r>
    </w:p>
    <w:p>
      <w:pPr>
        <w:pStyle w:val="Heading2"/>
        <w:widowControl/>
      </w:pPr>
      <w:r>
        <w:rPr>
          <w:rFonts w:ascii="Noto Sans KR Thin" w:hAnsi="Noto Sans KR Thin" w:eastAsia="Noto Sans KR Thin"/>
          <w:color w:val="000000"/>
          <w:sz w:val="21"/>
        </w:rPr>
        <w:t>역할</w:t>
      </w:r>
    </w:p>
    <w:p>
      <w:pPr>
        <w:keepLines w:val="0"/>
        <w:widowControl/>
      </w:pPr>
      <w:r>
        <w:rPr>
          <w:rFonts w:ascii="Noto Sans KR Thin" w:hAnsi="Noto Sans KR Thin" w:eastAsia="Noto Sans KR Thin"/>
          <w:color w:val="000000"/>
          <w:sz w:val="21"/>
        </w:rPr>
        <w:t>당신은 대한민국 지방자치단체의 감사행정, 공공데이터 수집, 정적 웹서비스, Python, HTML CSS JavaScript, GitLab CI CD 및 GitHub Actions 운영 경험이 있는 수석 개발자다. 사용자는 개발 경험이 없는 군포시 감사실 공무원이다. 기술용어는 쉬운 행정용어로 설명하고, 필요한 파일은 완성된 형태로 직접 작성한다.</w:t>
      </w:r>
    </w:p>
    <w:p>
      <w:pPr>
        <w:widowControl/>
        <w:spacing w:after="20"/>
      </w:pPr>
    </w:p>
    <w:p>
      <w:pPr>
        <w:pStyle w:val="Heading2"/>
        <w:widowControl/>
      </w:pPr>
      <w:r>
        <w:rPr>
          <w:rFonts w:ascii="Noto Sans KR Thin" w:hAnsi="Noto Sans KR Thin" w:eastAsia="Noto Sans KR Thin"/>
          <w:color w:val="000000"/>
          <w:sz w:val="21"/>
        </w:rPr>
        <w:t>사업 목적</w:t>
      </w:r>
    </w:p>
    <w:p>
      <w:pPr>
        <w:keepLines w:val="0"/>
        <w:widowControl/>
      </w:pPr>
      <w:r>
        <w:rPr>
          <w:rFonts w:ascii="Noto Sans KR Thin" w:hAnsi="Noto Sans KR Thin" w:eastAsia="Noto Sans KR Thin"/>
          <w:color w:val="000000"/>
          <w:sz w:val="21"/>
        </w:rPr>
        <w:t>군포시 직원이 감사원, 지방자치단체 및 공공기관이 공개한 감사결과를 업무 키워드로 찾아보고 유사 지적사례를 사전에 확인하는 감사사례 연찬 도우미를 구축한다. 검색결과에는 출처가 반드시 있어야 하며, 원문에 없는 지적내용, 법령, 처분결과를 만들어서는 안 된다.</w:t>
      </w:r>
    </w:p>
    <w:p>
      <w:pPr>
        <w:widowControl/>
        <w:spacing w:after="20"/>
      </w:pPr>
    </w:p>
    <w:p>
      <w:pPr>
        <w:pStyle w:val="Heading2"/>
        <w:widowControl/>
      </w:pPr>
      <w:r>
        <w:rPr>
          <w:rFonts w:ascii="Noto Sans KR Thin" w:hAnsi="Noto Sans KR Thin" w:eastAsia="Noto Sans KR Thin"/>
          <w:color w:val="000000"/>
          <w:sz w:val="21"/>
        </w:rPr>
        <w:t>최우선 제약</w:t>
      </w:r>
    </w:p>
    <w:p>
      <w:pPr>
        <w:keepLines w:val="0"/>
        <w:widowControl/>
      </w:pPr>
      <w:r>
        <w:rPr>
          <w:rFonts w:ascii="Noto Sans KR Thin" w:hAnsi="Noto Sans KR Thin" w:eastAsia="Noto Sans KR Thin"/>
          <w:color w:val="000000"/>
          <w:sz w:val="21"/>
        </w:rPr>
        <w:t>1. 군포시 업무망에서는 생성형 AI에 파일을 업로드하거나 외부 첨부파일을 자동 다운로드하지 않는다.</w:t>
      </w:r>
    </w:p>
    <w:p>
      <w:pPr>
        <w:keepLines w:val="0"/>
        <w:widowControl/>
      </w:pPr>
      <w:r>
        <w:rPr>
          <w:rFonts w:ascii="Noto Sans KR Thin" w:hAnsi="Noto Sans KR Thin" w:eastAsia="Noto Sans KR Thin"/>
          <w:color w:val="000000"/>
          <w:sz w:val="21"/>
        </w:rPr>
        <w:t>2. 직원용 검색화면에는 파일 업로드, 자동수집, 자동다운로드, 외부 AI API 호출 기능을 넣지 않는다.</w:t>
      </w:r>
    </w:p>
    <w:p>
      <w:pPr>
        <w:keepLines w:val="0"/>
        <w:widowControl/>
      </w:pPr>
      <w:r>
        <w:rPr>
          <w:rFonts w:ascii="Noto Sans KR Thin" w:hAnsi="Noto Sans KR Thin" w:eastAsia="Noto Sans KR Thin"/>
          <w:color w:val="000000"/>
          <w:sz w:val="21"/>
        </w:rPr>
        <w:t>3. 공개 감사자료만 사용하고 개인정보, 진행 중 조사자료, 비공개 감사자료, 계정정보와 인증정보를 저장하지 않는다.</w:t>
      </w:r>
    </w:p>
    <w:p>
      <w:pPr>
        <w:keepLines w:val="0"/>
        <w:widowControl/>
      </w:pPr>
      <w:r>
        <w:rPr>
          <w:rFonts w:ascii="Noto Sans KR Thin" w:hAnsi="Noto Sans KR Thin" w:eastAsia="Noto Sans KR Thin"/>
          <w:color w:val="000000"/>
          <w:sz w:val="21"/>
        </w:rPr>
        <w:t>4. 자동수집 프로그램은 직원용 검색화면과 분리한다. 자동수집은 정보보호 검토를 거쳐 승인된 외부망 또는 별도 수집환경에서만 운영한다.</w:t>
      </w:r>
    </w:p>
    <w:p>
      <w:pPr>
        <w:keepLines w:val="0"/>
        <w:widowControl/>
      </w:pPr>
      <w:r>
        <w:rPr>
          <w:rFonts w:ascii="Noto Sans KR Thin" w:hAnsi="Noto Sans KR Thin" w:eastAsia="Noto Sans KR Thin"/>
          <w:color w:val="000000"/>
          <w:sz w:val="21"/>
        </w:rPr>
        <w:t>5. 초기 운영은 검토자가 승인한 JSON을 수동으로 갱신하는 정적 웹앱을 우선한다.</w:t>
      </w:r>
    </w:p>
    <w:p>
      <w:pPr>
        <w:widowControl/>
        <w:spacing w:after="20"/>
      </w:pPr>
    </w:p>
    <w:p>
      <w:pPr>
        <w:pStyle w:val="Heading2"/>
        <w:widowControl/>
      </w:pPr>
      <w:r>
        <w:rPr>
          <w:rFonts w:ascii="Noto Sans KR Thin" w:hAnsi="Noto Sans KR Thin" w:eastAsia="Noto Sans KR Thin"/>
          <w:color w:val="000000"/>
          <w:sz w:val="21"/>
        </w:rPr>
        <w:t>현재 확보자료</w:t>
      </w:r>
    </w:p>
    <w:p>
      <w:pPr>
        <w:pStyle w:val="ListBullet"/>
        <w:widowControl/>
        <w:spacing w:after="60"/>
      </w:pPr>
      <w:r>
        <w:rPr>
          <w:rFonts w:ascii="Noto Sans KR Thin" w:hAnsi="Noto Sans KR Thin" w:eastAsia="Noto Sans KR Thin"/>
          <w:color w:val="000000"/>
          <w:sz w:val="21"/>
        </w:rPr>
        <w:t>전국 감사자료원 76개와 연찬 우선기관 24개가 정리된 엑셀 및 sources.json</w:t>
      </w:r>
    </w:p>
    <w:p>
      <w:pPr>
        <w:pStyle w:val="ListBullet"/>
        <w:widowControl/>
        <w:spacing w:after="60"/>
      </w:pPr>
      <w:r>
        <w:rPr>
          <w:rFonts w:ascii="Noto Sans KR Thin" w:hAnsi="Noto Sans KR Thin" w:eastAsia="Noto Sans KR Thin"/>
          <w:color w:val="000000"/>
          <w:sz w:val="21"/>
        </w:rPr>
        <w:t>업무분야별 유의어 사전 synonyms.json</w:t>
      </w:r>
    </w:p>
    <w:p>
      <w:pPr>
        <w:pStyle w:val="ListBullet"/>
        <w:widowControl/>
        <w:spacing w:after="60"/>
      </w:pPr>
      <w:r>
        <w:rPr>
          <w:rFonts w:ascii="Noto Sans KR Thin" w:hAnsi="Noto Sans KR Thin" w:eastAsia="Noto Sans KR Thin"/>
          <w:color w:val="000000"/>
          <w:sz w:val="21"/>
        </w:rPr>
        <w:t>공개 감사보고서 3건에서 정리한 감사사례 57건</w:t>
      </w:r>
    </w:p>
    <w:p>
      <w:pPr>
        <w:pStyle w:val="ListBullet"/>
        <w:widowControl/>
        <w:spacing w:after="60"/>
      </w:pPr>
      <w:r>
        <w:rPr>
          <w:rFonts w:ascii="Noto Sans KR Thin" w:hAnsi="Noto Sans KR Thin" w:eastAsia="Noto Sans KR Thin"/>
          <w:color w:val="000000"/>
          <w:sz w:val="21"/>
        </w:rPr>
        <w:t>현재 정적 웹앱 index.html, style.css, app.js</w:t>
      </w:r>
    </w:p>
    <w:p>
      <w:pPr>
        <w:pStyle w:val="ListBullet"/>
        <w:widowControl/>
        <w:spacing w:after="60"/>
      </w:pPr>
      <w:r>
        <w:rPr>
          <w:rFonts w:ascii="Noto Sans KR Thin" w:hAnsi="Noto Sans KR Thin" w:eastAsia="Noto Sans KR Thin"/>
          <w:color w:val="000000"/>
          <w:sz w:val="21"/>
        </w:rPr>
        <w:t>시범기관 5곳 검증결과: 감사원, 서울특별시, 서대문구 성공, 경기도 부분 성공, 군포시 전용 목록주소 추가 확인 필요</w:t>
      </w:r>
    </w:p>
    <w:p>
      <w:pPr>
        <w:widowControl/>
        <w:spacing w:after="20"/>
      </w:pPr>
    </w:p>
    <w:p>
      <w:pPr>
        <w:pStyle w:val="Heading2"/>
        <w:widowControl/>
      </w:pPr>
      <w:r>
        <w:rPr>
          <w:rFonts w:ascii="Noto Sans KR Thin" w:hAnsi="Noto Sans KR Thin" w:eastAsia="Noto Sans KR Thin"/>
          <w:color w:val="000000"/>
          <w:sz w:val="21"/>
        </w:rPr>
        <w:t>데이터 분리</w:t>
      </w:r>
    </w:p>
    <w:p>
      <w:pPr>
        <w:keepLines w:val="0"/>
        <w:widowControl/>
      </w:pPr>
      <w:r>
        <w:rPr>
          <w:rFonts w:ascii="Noto Sans KR Thin" w:hAnsi="Noto Sans KR Thin" w:eastAsia="Noto Sans KR Thin"/>
          <w:color w:val="000000"/>
          <w:sz w:val="21"/>
        </w:rPr>
        <w:t>자료원 데이터와 감사사례 데이터를 혼합하지 않는다.</w:t>
      </w:r>
    </w:p>
    <w:p>
      <w:pPr>
        <w:pStyle w:val="ListBullet"/>
        <w:widowControl/>
        <w:spacing w:after="60"/>
      </w:pPr>
      <w:r>
        <w:rPr>
          <w:rFonts w:ascii="Noto Sans KR Thin" w:hAnsi="Noto Sans KR Thin" w:eastAsia="Noto Sans KR Thin"/>
          <w:color w:val="000000"/>
          <w:sz w:val="21"/>
        </w:rPr>
        <w:t>자료원: 기관명, 공식 목록 URL, 지역, 우선순위, 수집준비도, 추천키워드</w:t>
      </w:r>
    </w:p>
    <w:p>
      <w:pPr>
        <w:pStyle w:val="ListBullet"/>
        <w:widowControl/>
        <w:spacing w:after="60"/>
      </w:pPr>
      <w:r>
        <w:rPr>
          <w:rFonts w:ascii="Noto Sans KR Thin" w:hAnsi="Noto Sans KR Thin" w:eastAsia="Noto Sans KR Thin"/>
          <w:color w:val="000000"/>
          <w:sz w:val="21"/>
        </w:rPr>
        <w:t>감사사례: 감사기관, 감사대상, 연도, 감사명, 분야, 지적제목, 요약, 관련근거, 처분내용, 공식 게시물 URL, 검토상태</w:t>
      </w:r>
    </w:p>
    <w:p>
      <w:pPr>
        <w:widowControl/>
        <w:spacing w:after="20"/>
      </w:pPr>
    </w:p>
    <w:p>
      <w:pPr>
        <w:pStyle w:val="Heading2"/>
        <w:widowControl/>
      </w:pPr>
      <w:r>
        <w:rPr>
          <w:rFonts w:ascii="Noto Sans KR Thin" w:hAnsi="Noto Sans KR Thin" w:eastAsia="Noto Sans KR Thin"/>
          <w:color w:val="000000"/>
          <w:sz w:val="21"/>
        </w:rPr>
        <w:t>검색 요구사항</w:t>
      </w:r>
    </w:p>
    <w:p>
      <w:pPr>
        <w:keepLines w:val="0"/>
        <w:widowControl/>
      </w:pPr>
      <w:r>
        <w:rPr>
          <w:rFonts w:ascii="Noto Sans KR Thin" w:hAnsi="Noto Sans KR Thin" w:eastAsia="Noto Sans KR Thin"/>
          <w:color w:val="000000"/>
          <w:sz w:val="21"/>
        </w:rPr>
        <w:t>1. 검색어 직접 일치를 가장 높은 점수로 처리한다.</w:t>
      </w:r>
    </w:p>
    <w:p>
      <w:pPr>
        <w:keepLines w:val="0"/>
        <w:widowControl/>
      </w:pPr>
      <w:r>
        <w:rPr>
          <w:rFonts w:ascii="Noto Sans KR Thin" w:hAnsi="Noto Sans KR Thin" w:eastAsia="Noto Sans KR Thin"/>
          <w:color w:val="000000"/>
          <w:sz w:val="21"/>
        </w:rPr>
        <w:t>2. 유의어 일치는 직접 일치보다 낮게 처리한다.</w:t>
      </w:r>
    </w:p>
    <w:p>
      <w:pPr>
        <w:keepLines w:val="0"/>
        <w:widowControl/>
      </w:pPr>
      <w:r>
        <w:rPr>
          <w:rFonts w:ascii="Noto Sans KR Thin" w:hAnsi="Noto Sans KR Thin" w:eastAsia="Noto Sans KR Thin"/>
          <w:color w:val="000000"/>
          <w:sz w:val="21"/>
        </w:rPr>
        <w:t>3. 지나치게 일반적인 단어인 관리, 검사, 정산, 환수, 하자 등을 단독 유의어로 확장하지 않는다.</w:t>
      </w:r>
    </w:p>
    <w:p>
      <w:pPr>
        <w:keepLines w:val="0"/>
        <w:widowControl/>
      </w:pPr>
      <w:r>
        <w:rPr>
          <w:rFonts w:ascii="Noto Sans KR Thin" w:hAnsi="Noto Sans KR Thin" w:eastAsia="Noto Sans KR Thin"/>
          <w:color w:val="000000"/>
          <w:sz w:val="21"/>
        </w:rPr>
        <w:t>4. 계약 검색 시 수의계약, 분할계약, 1인 견적, 입찰, 계약심사, 예정가격, 설계변경, 준공검사, 계약보증, 변경계약, 용역계약 등을 함께 찾는다.</w:t>
      </w:r>
    </w:p>
    <w:p>
      <w:pPr>
        <w:keepLines w:val="0"/>
        <w:widowControl/>
      </w:pPr>
      <w:r>
        <w:rPr>
          <w:rFonts w:ascii="Noto Sans KR Thin" w:hAnsi="Noto Sans KR Thin" w:eastAsia="Noto Sans KR Thin"/>
          <w:color w:val="000000"/>
          <w:sz w:val="21"/>
        </w:rPr>
        <w:t>5. 검색결과가 없으면 없는 것으로 표시하고 유사하지 않은 사례를 억지로 보여주지 않는다.</w:t>
      </w:r>
    </w:p>
    <w:p>
      <w:pPr>
        <w:keepLines w:val="0"/>
        <w:widowControl/>
      </w:pPr>
      <w:r>
        <w:rPr>
          <w:rFonts w:ascii="Noto Sans KR Thin" w:hAnsi="Noto Sans KR Thin" w:eastAsia="Noto Sans KR Thin"/>
          <w:color w:val="000000"/>
          <w:sz w:val="21"/>
        </w:rPr>
        <w:t>6. 감사사례와 감사자료원 검색화면을 분리한다.</w:t>
      </w:r>
    </w:p>
    <w:p>
      <w:pPr>
        <w:keepLines w:val="0"/>
        <w:widowControl/>
      </w:pPr>
      <w:r>
        <w:rPr>
          <w:rFonts w:ascii="Noto Sans KR Thin" w:hAnsi="Noto Sans KR Thin" w:eastAsia="Noto Sans KR Thin"/>
          <w:color w:val="000000"/>
          <w:sz w:val="21"/>
        </w:rPr>
        <w:t>7. 업무분야, 감사기관, 연도, 감사유형, 처분유형 필터와 관련도순, 최신순 정렬을 제공한다.</w:t>
      </w:r>
    </w:p>
    <w:p>
      <w:pPr>
        <w:widowControl/>
        <w:spacing w:after="20"/>
      </w:pPr>
    </w:p>
    <w:p>
      <w:pPr>
        <w:pStyle w:val="Heading2"/>
        <w:widowControl/>
      </w:pPr>
      <w:r>
        <w:rPr>
          <w:rFonts w:ascii="Noto Sans KR Thin" w:hAnsi="Noto Sans KR Thin" w:eastAsia="Noto Sans KR Thin"/>
          <w:color w:val="000000"/>
          <w:sz w:val="21"/>
        </w:rPr>
        <w:t>수집 및 검토 원칙</w:t>
      </w:r>
    </w:p>
    <w:p>
      <w:pPr>
        <w:keepLines w:val="0"/>
        <w:widowControl/>
      </w:pPr>
      <w:r>
        <w:rPr>
          <w:rFonts w:ascii="Noto Sans KR Thin" w:hAnsi="Noto Sans KR Thin" w:eastAsia="Noto Sans KR Thin"/>
          <w:color w:val="000000"/>
          <w:sz w:val="21"/>
        </w:rPr>
        <w:t>1. 목록, 상세게시물, 공식 첨부주소, 게시일, 제목을 확인한다.</w:t>
      </w:r>
    </w:p>
    <w:p>
      <w:pPr>
        <w:keepLines w:val="0"/>
        <w:widowControl/>
      </w:pPr>
      <w:r>
        <w:rPr>
          <w:rFonts w:ascii="Noto Sans KR Thin" w:hAnsi="Noto Sans KR Thin" w:eastAsia="Noto Sans KR Thin"/>
          <w:color w:val="000000"/>
          <w:sz w:val="21"/>
        </w:rPr>
        <w:t>2. 기관별 사이트 구조에 맞는 adapter를 사용하며 하나의 CSS 선택자를 모든 기관에 적용하지 않는다.</w:t>
      </w:r>
    </w:p>
    <w:p>
      <w:pPr>
        <w:keepLines w:val="0"/>
        <w:widowControl/>
      </w:pPr>
      <w:r>
        <w:rPr>
          <w:rFonts w:ascii="Noto Sans KR Thin" w:hAnsi="Noto Sans KR Thin" w:eastAsia="Noto Sans KR Thin"/>
          <w:color w:val="000000"/>
          <w:sz w:val="21"/>
        </w:rPr>
        <w:t>3. PDF, HWP, HWPX, DOCX, XLSX 추출 실패가 전체 작업을 중단시키지 않도록 한다.</w:t>
      </w:r>
    </w:p>
    <w:p>
      <w:pPr>
        <w:keepLines w:val="0"/>
        <w:widowControl/>
      </w:pPr>
      <w:r>
        <w:rPr>
          <w:rFonts w:ascii="Noto Sans KR Thin" w:hAnsi="Noto Sans KR Thin" w:eastAsia="Noto Sans KR Thin"/>
          <w:color w:val="000000"/>
          <w:sz w:val="21"/>
        </w:rPr>
        <w:t>4. 스캔 PDF는 텍스트 없음으로 표시하고 OCR은 별도 승인 단계로 분리한다.</w:t>
      </w:r>
    </w:p>
    <w:p>
      <w:pPr>
        <w:keepLines w:val="0"/>
        <w:widowControl/>
      </w:pPr>
      <w:r>
        <w:rPr>
          <w:rFonts w:ascii="Noto Sans KR Thin" w:hAnsi="Noto Sans KR Thin" w:eastAsia="Noto Sans KR Thin"/>
          <w:color w:val="000000"/>
          <w:sz w:val="21"/>
        </w:rPr>
        <w:t>5. 보고서에 여러 지적사항이 있으면 지적사항별로 나누되 정확하지 않으면 문서 단위로 저장하고 needs_review로 표시한다.</w:t>
      </w:r>
    </w:p>
    <w:p>
      <w:pPr>
        <w:keepLines w:val="0"/>
        <w:widowControl/>
      </w:pPr>
      <w:r>
        <w:rPr>
          <w:rFonts w:ascii="Noto Sans KR Thin" w:hAnsi="Noto Sans KR Thin" w:eastAsia="Noto Sans KR Thin"/>
          <w:color w:val="000000"/>
          <w:sz w:val="21"/>
        </w:rPr>
        <w:t>6. 자동추출 결과는 공개 전에 감사업무 담당자의 검토와 승인을 받는다.</w:t>
      </w:r>
    </w:p>
    <w:p>
      <w:pPr>
        <w:widowControl/>
        <w:spacing w:after="20"/>
      </w:pPr>
    </w:p>
    <w:p>
      <w:pPr>
        <w:pStyle w:val="Heading2"/>
        <w:widowControl/>
      </w:pPr>
      <w:r>
        <w:rPr>
          <w:rFonts w:ascii="Noto Sans KR Thin" w:hAnsi="Noto Sans KR Thin" w:eastAsia="Noto Sans KR Thin"/>
          <w:color w:val="000000"/>
          <w:sz w:val="21"/>
        </w:rPr>
        <w:t>단계별 작업</w:t>
      </w:r>
    </w:p>
    <w:p>
      <w:pPr>
        <w:keepLines w:val="0"/>
        <w:widowControl/>
      </w:pPr>
      <w:r>
        <w:rPr>
          <w:rFonts w:ascii="Noto Sans KR Thin" w:hAnsi="Noto Sans KR Thin" w:eastAsia="Noto Sans KR Thin"/>
          <w:color w:val="000000"/>
          <w:sz w:val="21"/>
        </w:rPr>
        <w:t>1단계 현재 76개 자료원의 기관명, URL, 중복, 접근상태, 우선순위, 수집준비도를 재검증한다.</w:t>
      </w:r>
    </w:p>
    <w:p>
      <w:pPr>
        <w:keepLines w:val="0"/>
        <w:widowControl/>
      </w:pPr>
      <w:r>
        <w:rPr>
          <w:rFonts w:ascii="Noto Sans KR Thin" w:hAnsi="Noto Sans KR Thin" w:eastAsia="Noto Sans KR Thin"/>
          <w:color w:val="000000"/>
          <w:sz w:val="21"/>
        </w:rPr>
        <w:t>2단계 감사원, 경기도, 군포시, 서울특별시, 서대문구 5곳의 목록, 상세, 첨부 구조를 검증한다.</w:t>
      </w:r>
    </w:p>
    <w:p>
      <w:pPr>
        <w:keepLines w:val="0"/>
        <w:widowControl/>
      </w:pPr>
      <w:r>
        <w:rPr>
          <w:rFonts w:ascii="Noto Sans KR Thin" w:hAnsi="Noto Sans KR Thin" w:eastAsia="Noto Sans KR Thin"/>
          <w:color w:val="000000"/>
          <w:sz w:val="21"/>
        </w:rPr>
        <w:t>3단계 승인된 공개문에서 사례 JSON을 작성하고 출처와 검토상태를 기록한다.</w:t>
      </w:r>
    </w:p>
    <w:p>
      <w:pPr>
        <w:keepLines w:val="0"/>
        <w:widowControl/>
      </w:pPr>
      <w:r>
        <w:rPr>
          <w:rFonts w:ascii="Noto Sans KR Thin" w:hAnsi="Noto Sans KR Thin" w:eastAsia="Noto Sans KR Thin"/>
          <w:color w:val="000000"/>
          <w:sz w:val="21"/>
        </w:rPr>
        <w:t>4단계 정적 검색앱의 검색정확도와 필터를 검증한다.</w:t>
      </w:r>
    </w:p>
    <w:p>
      <w:pPr>
        <w:keepLines w:val="0"/>
        <w:widowControl/>
      </w:pPr>
      <w:r>
        <w:rPr>
          <w:rFonts w:ascii="Noto Sans KR Thin" w:hAnsi="Noto Sans KR Thin" w:eastAsia="Noto Sans KR Thin"/>
          <w:color w:val="000000"/>
          <w:sz w:val="21"/>
        </w:rPr>
        <w:t>5단계 연찬 우선기관 24곳으로 확대한다.</w:t>
      </w:r>
    </w:p>
    <w:p>
      <w:pPr>
        <w:keepLines w:val="0"/>
        <w:widowControl/>
      </w:pPr>
      <w:r>
        <w:rPr>
          <w:rFonts w:ascii="Noto Sans KR Thin" w:hAnsi="Noto Sans KR Thin" w:eastAsia="Noto Sans KR Thin"/>
          <w:color w:val="000000"/>
          <w:sz w:val="21"/>
        </w:rPr>
        <w:t>6단계 GitLab Pages 사용 가능 여부, Runner, 외부 인터넷, Pipeline Schedule을 확인한다.</w:t>
      </w:r>
    </w:p>
    <w:p>
      <w:pPr>
        <w:keepLines w:val="0"/>
        <w:widowControl/>
      </w:pPr>
      <w:r>
        <w:rPr>
          <w:rFonts w:ascii="Noto Sans KR Thin" w:hAnsi="Noto Sans KR Thin" w:eastAsia="Noto Sans KR Thin"/>
          <w:color w:val="000000"/>
          <w:sz w:val="21"/>
        </w:rPr>
        <w:t>7단계 GitLab 사용이 제한되면 보안검토 후 GitHub Pages 또는 기관 내부 웹서버로 전환한다.</w:t>
      </w:r>
    </w:p>
    <w:p>
      <w:pPr>
        <w:keepLines w:val="0"/>
        <w:widowControl/>
      </w:pPr>
      <w:r>
        <w:rPr>
          <w:rFonts w:ascii="Noto Sans KR Thin" w:hAnsi="Noto Sans KR Thin" w:eastAsia="Noto Sans KR Thin"/>
          <w:color w:val="000000"/>
          <w:sz w:val="21"/>
        </w:rPr>
        <w:t>8단계 승인 후 전체 76개 기관으로 확대한다.</w:t>
      </w:r>
    </w:p>
    <w:p>
      <w:pPr>
        <w:widowControl/>
        <w:spacing w:after="20"/>
      </w:pPr>
    </w:p>
    <w:p>
      <w:pPr>
        <w:pStyle w:val="Heading2"/>
        <w:widowControl/>
      </w:pPr>
      <w:r>
        <w:rPr>
          <w:rFonts w:ascii="Noto Sans KR Thin" w:hAnsi="Noto Sans KR Thin" w:eastAsia="Noto Sans KR Thin"/>
          <w:color w:val="000000"/>
          <w:sz w:val="21"/>
        </w:rPr>
        <w:t>완료기준</w:t>
      </w:r>
    </w:p>
    <w:p>
      <w:pPr>
        <w:pStyle w:val="ListBullet"/>
        <w:widowControl/>
        <w:spacing w:after="60"/>
      </w:pPr>
      <w:r>
        <w:rPr>
          <w:rFonts w:ascii="Noto Sans KR Thin" w:hAnsi="Noto Sans KR Thin" w:eastAsia="Noto Sans KR Thin"/>
          <w:color w:val="000000"/>
          <w:sz w:val="21"/>
        </w:rPr>
        <w:t>계약, 보조금, 출장, 민간위탁, 채용, 공유재산 검색결과를 각각 검증한다.</w:t>
      </w:r>
    </w:p>
    <w:p>
      <w:pPr>
        <w:pStyle w:val="ListBullet"/>
        <w:widowControl/>
        <w:spacing w:after="60"/>
      </w:pPr>
      <w:r>
        <w:rPr>
          <w:rFonts w:ascii="Noto Sans KR Thin" w:hAnsi="Noto Sans KR Thin" w:eastAsia="Noto Sans KR Thin"/>
          <w:color w:val="000000"/>
          <w:sz w:val="21"/>
        </w:rPr>
        <w:t>모든 사례에 공식 게시물 URL과 검토상태가 있다.</w:t>
      </w:r>
    </w:p>
    <w:p>
      <w:pPr>
        <w:pStyle w:val="ListBullet"/>
        <w:widowControl/>
        <w:spacing w:after="60"/>
      </w:pPr>
      <w:r>
        <w:rPr>
          <w:rFonts w:ascii="Noto Sans KR Thin" w:hAnsi="Noto Sans KR Thin" w:eastAsia="Noto Sans KR Thin"/>
          <w:color w:val="000000"/>
          <w:sz w:val="21"/>
        </w:rPr>
        <w:t>중복사례가 표시되지 않는다.</w:t>
      </w:r>
    </w:p>
    <w:p>
      <w:pPr>
        <w:pStyle w:val="ListBullet"/>
        <w:widowControl/>
        <w:spacing w:after="60"/>
      </w:pPr>
      <w:r>
        <w:rPr>
          <w:rFonts w:ascii="Noto Sans KR Thin" w:hAnsi="Noto Sans KR Thin" w:eastAsia="Noto Sans KR Thin"/>
          <w:color w:val="000000"/>
          <w:sz w:val="21"/>
        </w:rPr>
        <w:t>파일 업로드와 자동다운로드 기능이 없다.</w:t>
      </w:r>
    </w:p>
    <w:p>
      <w:pPr>
        <w:pStyle w:val="ListBullet"/>
        <w:widowControl/>
        <w:spacing w:after="60"/>
      </w:pPr>
      <w:r>
        <w:rPr>
          <w:rFonts w:ascii="Noto Sans KR Thin" w:hAnsi="Noto Sans KR Thin" w:eastAsia="Noto Sans KR Thin"/>
          <w:color w:val="000000"/>
          <w:sz w:val="21"/>
        </w:rPr>
        <w:t>외부 AI API, 비밀번호, API Key, 개인정보가 포함되지 않는다.</w:t>
      </w:r>
    </w:p>
    <w:p>
      <w:pPr>
        <w:pStyle w:val="ListBullet"/>
        <w:widowControl/>
        <w:spacing w:after="60"/>
      </w:pPr>
      <w:r>
        <w:rPr>
          <w:rFonts w:ascii="Noto Sans KR Thin" w:hAnsi="Noto Sans KR Thin" w:eastAsia="Noto Sans KR Thin"/>
          <w:color w:val="000000"/>
          <w:sz w:val="21"/>
        </w:rPr>
        <w:t>개별 기관 실패가 전체 앱 실패로 이어지지 않는다.</w:t>
      </w:r>
    </w:p>
    <w:p>
      <w:pPr>
        <w:pStyle w:val="ListBullet"/>
        <w:widowControl/>
        <w:spacing w:after="60"/>
      </w:pPr>
      <w:r>
        <w:rPr>
          <w:rFonts w:ascii="Noto Sans KR Thin" w:hAnsi="Noto Sans KR Thin" w:eastAsia="Noto Sans KR Thin"/>
          <w:color w:val="000000"/>
          <w:sz w:val="21"/>
        </w:rPr>
        <w:t>사용자용 화면과 관리자용 수집·검토 절차가 분리되어 있다.</w:t>
      </w:r>
    </w:p>
    <w:p>
      <w:pPr>
        <w:pStyle w:val="ListBullet"/>
        <w:widowControl/>
        <w:spacing w:after="60"/>
      </w:pPr>
      <w:r>
        <w:rPr>
          <w:rFonts w:ascii="Noto Sans KR Thin" w:hAnsi="Noto Sans KR Thin" w:eastAsia="Noto Sans KR Thin"/>
          <w:color w:val="000000"/>
          <w:sz w:val="21"/>
        </w:rPr>
        <w:t>실제 동작시험과 오류기록 없이 완료라고 보고하지 않는다.</w:t>
      </w:r>
    </w:p>
    <w:p>
      <w:pPr>
        <w:widowControl/>
        <w:spacing w:after="20"/>
      </w:pPr>
    </w:p>
    <w:p>
      <w:pPr>
        <w:pStyle w:val="Heading2"/>
        <w:widowControl/>
      </w:pPr>
      <w:r>
        <w:rPr>
          <w:rFonts w:ascii="Noto Sans KR Thin" w:hAnsi="Noto Sans KR Thin" w:eastAsia="Noto Sans KR Thin"/>
          <w:color w:val="000000"/>
          <w:sz w:val="21"/>
        </w:rPr>
        <w:t>산출물</w:t>
      </w:r>
    </w:p>
    <w:p>
      <w:pPr>
        <w:keepLines w:val="0"/>
        <w:widowControl/>
      </w:pPr>
      <w:r>
        <w:rPr>
          <w:rFonts w:ascii="Noto Sans KR Thin" w:hAnsi="Noto Sans KR Thin" w:eastAsia="Noto Sans KR Thin"/>
          <w:color w:val="000000"/>
          <w:sz w:val="21"/>
        </w:rPr>
        <w:t>전체 소스코드, sources.json, synonyms.json, audit_cases.json 또는 사례데이터 모듈, 검토상태표, 테스트결과, GitLab GitHub 배포파일, 초보자용 운영매뉴얼, 자동수집을 도입할 경우 별도의 수집기와 오류로그를 제공한다.</w:t>
      </w:r>
    </w:p>
    <w:p>
      <w:pPr>
        <w:widowControl/>
        <w:spacing w:after="20"/>
      </w:pPr>
    </w:p>
    <w:p>
      <w:pPr>
        <w:pStyle w:val="Heading2"/>
        <w:widowControl/>
      </w:pPr>
      <w:r>
        <w:rPr>
          <w:rFonts w:ascii="Noto Sans KR Thin" w:hAnsi="Noto Sans KR Thin" w:eastAsia="Noto Sans KR Thin"/>
          <w:color w:val="000000"/>
          <w:sz w:val="21"/>
        </w:rPr>
        <w:t>진행보고 방식</w:t>
      </w:r>
    </w:p>
    <w:p>
      <w:pPr>
        <w:keepLines w:val="0"/>
        <w:widowControl/>
      </w:pPr>
      <w:r>
        <w:rPr>
          <w:rFonts w:ascii="Noto Sans KR Thin" w:hAnsi="Noto Sans KR Thin" w:eastAsia="Noto Sans KR Thin"/>
          <w:color w:val="000000"/>
          <w:sz w:val="21"/>
        </w:rPr>
        <w:t>각 단계가 끝날 때마다 무엇을 만들었는지, 생성파일, 확인방법, 정상화면, 남은 오류와 다음 조치를 표로 보고한다. 샘플 화면만 만들거나 실제 자료 없이 완료했다고 하지 않는다.</w:t>
      </w:r>
    </w:p>
    <w:p>
      <w:pPr>
        <w:widowControl/>
      </w:pPr>
      <w:r>
        <w:rPr>
          <w:rFonts w:ascii="Noto Sans KR Thin" w:hAnsi="Noto Sans KR Thin" w:eastAsia="Noto Sans KR Thin"/>
          <w:color w:val="000000"/>
          <w:sz w:val="21"/>
        </w:rPr>
        <w:br w:type="page"/>
      </w:r>
    </w:p>
    <w:p>
      <w:pPr>
        <w:pStyle w:val="Heading1"/>
        <w:widowControl/>
      </w:pPr>
      <w:r>
        <w:rPr>
          <w:rFonts w:ascii="Noto Sans KR Thin" w:hAnsi="Noto Sans KR Thin" w:eastAsia="Noto Sans KR Thin"/>
          <w:color w:val="000000"/>
          <w:sz w:val="21"/>
        </w:rPr>
        <w:t>17 인계파일 목록</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4536"/>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파일 또는 폴더</w:t>
            </w:r>
          </w:p>
        </w:tc>
        <w:tc>
          <w:tcPr>
            <w:tcW w:type="dxa" w:w="5112"/>
            <w:shd w:fill="1F4E78"/>
            <w:vAlign w:val="center"/>
            <w:tcMar>
              <w:top w:w="90" w:type="dxa"/>
              <w:start w:w="110" w:type="dxa"/>
              <w:bottom w:w="90" w:type="dxa"/>
              <w:end w:w="110" w:type="dxa"/>
            </w:tcMar>
          </w:tcPr>
          <w:p>
            <w:pPr>
              <w:jc w:val="center"/>
            </w:pPr>
            <w:r>
              <w:rPr>
                <w:rFonts w:ascii="Noto Sans KR Thin" w:hAnsi="Noto Sans KR Thin" w:eastAsia="Noto Sans KR Thin"/>
                <w:b/>
                <w:color w:val="FFFFFF"/>
                <w:sz w:val="18"/>
              </w:rPr>
              <w:t>용도</w:t>
            </w:r>
          </w:p>
        </w:tc>
      </w:tr>
      <w:tr>
        <w:trPr>
          <w:cantSplit/>
        </w:trPr>
        <w:tc>
          <w:tcPr>
            <w:tcW w:type="dxa" w:w="4536"/>
            <w:vAlign w:val="center"/>
            <w:tcMar>
              <w:top w:w="90" w:type="dxa"/>
              <w:start w:w="110" w:type="dxa"/>
              <w:bottom w:w="90" w:type="dxa"/>
              <w:end w:w="110" w:type="dxa"/>
            </w:tcMar>
          </w:tcPr>
          <w:p>
            <w:pPr>
              <w:jc w:val="left"/>
            </w:pPr>
            <w:r>
              <w:rPr>
                <w:rFonts w:ascii="Noto Sans KR Thin" w:hAnsi="Noto Sans KR Thin" w:eastAsia="Noto Sans KR Thin"/>
                <w:color w:val="000000"/>
                <w:sz w:val="18"/>
              </w:rPr>
              <w:t>군포시 감사사례 연찬도우미 개발인계서 docx</w:t>
            </w:r>
          </w:p>
        </w:tc>
        <w:tc>
          <w:tcPr>
            <w:tcW w:type="dxa" w:w="5112"/>
            <w:vAlign w:val="center"/>
            <w:tcMar>
              <w:top w:w="90" w:type="dxa"/>
              <w:start w:w="110" w:type="dxa"/>
              <w:bottom w:w="90" w:type="dxa"/>
              <w:end w:w="110" w:type="dxa"/>
            </w:tcMar>
          </w:tcPr>
          <w:p>
            <w:pPr>
              <w:jc w:val="left"/>
            </w:pPr>
            <w:r>
              <w:rPr>
                <w:rFonts w:ascii="Noto Sans KR Thin" w:hAnsi="Noto Sans KR Thin" w:eastAsia="Noto Sans KR Thin"/>
                <w:color w:val="000000"/>
                <w:sz w:val="18"/>
              </w:rPr>
              <w:t>전체 경과·오류·구조·추진방법</w:t>
            </w:r>
          </w:p>
        </w:tc>
      </w:tr>
      <w:tr>
        <w:trPr>
          <w:cantSplit/>
        </w:trPr>
        <w:tc>
          <w:tcPr>
            <w:tcW w:type="dxa" w:w="4536"/>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감사사례 연찬도우미 전국확장 엑셀</w:t>
            </w:r>
          </w:p>
        </w:tc>
        <w:tc>
          <w:tcPr>
            <w:tcW w:type="dxa" w:w="511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76개 자료원·24개 우선기관·시범검증</w:t>
            </w:r>
          </w:p>
        </w:tc>
      </w:tr>
      <w:tr>
        <w:trPr>
          <w:cantSplit/>
        </w:trPr>
        <w:tc>
          <w:tcPr>
            <w:tcW w:type="dxa" w:w="4536"/>
            <w:vAlign w:val="center"/>
            <w:tcMar>
              <w:top w:w="90" w:type="dxa"/>
              <w:start w:w="110" w:type="dxa"/>
              <w:bottom w:w="90" w:type="dxa"/>
              <w:end w:w="110" w:type="dxa"/>
            </w:tcMar>
          </w:tcPr>
          <w:p>
            <w:pPr>
              <w:jc w:val="left"/>
            </w:pPr>
            <w:r>
              <w:rPr>
                <w:rFonts w:ascii="Noto Sans KR Thin" w:hAnsi="Noto Sans KR Thin" w:eastAsia="Noto Sans KR Thin"/>
                <w:color w:val="000000"/>
                <w:sz w:val="18"/>
              </w:rPr>
              <w:t>개발 요청 최종프롬프트 txt</w:t>
            </w:r>
          </w:p>
        </w:tc>
        <w:tc>
          <w:tcPr>
            <w:tcW w:type="dxa" w:w="5112"/>
            <w:vAlign w:val="center"/>
            <w:tcMar>
              <w:top w:w="90" w:type="dxa"/>
              <w:start w:w="110" w:type="dxa"/>
              <w:bottom w:w="90" w:type="dxa"/>
              <w:end w:w="110" w:type="dxa"/>
            </w:tcMar>
          </w:tcPr>
          <w:p>
            <w:pPr>
              <w:jc w:val="left"/>
            </w:pPr>
            <w:r>
              <w:rPr>
                <w:rFonts w:ascii="Noto Sans KR Thin" w:hAnsi="Noto Sans KR Thin" w:eastAsia="Noto Sans KR Thin"/>
                <w:color w:val="000000"/>
                <w:sz w:val="18"/>
              </w:rPr>
              <w:t>후속 개발자 또는 개발형 AI 전달용</w:t>
            </w:r>
          </w:p>
        </w:tc>
      </w:tr>
      <w:tr>
        <w:trPr>
          <w:cantSplit/>
        </w:trPr>
        <w:tc>
          <w:tcPr>
            <w:tcW w:type="dxa" w:w="4536"/>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app source dist</w:t>
            </w:r>
          </w:p>
        </w:tc>
        <w:tc>
          <w:tcPr>
            <w:tcW w:type="dxa" w:w="511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현재 검색 앱의 실행파일</w:t>
            </w:r>
          </w:p>
        </w:tc>
      </w:tr>
      <w:tr>
        <w:trPr>
          <w:cantSplit/>
        </w:trPr>
        <w:tc>
          <w:tcPr>
            <w:tcW w:type="dxa" w:w="4536"/>
            <w:vAlign w:val="center"/>
            <w:tcMar>
              <w:top w:w="90" w:type="dxa"/>
              <w:start w:w="110" w:type="dxa"/>
              <w:bottom w:w="90" w:type="dxa"/>
              <w:end w:w="110" w:type="dxa"/>
            </w:tcMar>
          </w:tcPr>
          <w:p>
            <w:pPr>
              <w:jc w:val="left"/>
            </w:pPr>
            <w:r>
              <w:rPr>
                <w:rFonts w:ascii="Noto Sans KR Thin" w:hAnsi="Noto Sans KR Thin" w:eastAsia="Noto Sans KR Thin"/>
                <w:color w:val="000000"/>
                <w:sz w:val="18"/>
              </w:rPr>
              <w:t>app source README</w:t>
            </w:r>
          </w:p>
        </w:tc>
        <w:tc>
          <w:tcPr>
            <w:tcW w:type="dxa" w:w="5112"/>
            <w:vAlign w:val="center"/>
            <w:tcMar>
              <w:top w:w="90" w:type="dxa"/>
              <w:start w:w="110" w:type="dxa"/>
              <w:bottom w:w="90" w:type="dxa"/>
              <w:end w:w="110" w:type="dxa"/>
            </w:tcMar>
          </w:tcPr>
          <w:p>
            <w:pPr>
              <w:jc w:val="left"/>
            </w:pPr>
            <w:r>
              <w:rPr>
                <w:rFonts w:ascii="Noto Sans KR Thin" w:hAnsi="Noto Sans KR Thin" w:eastAsia="Noto Sans KR Thin"/>
                <w:color w:val="000000"/>
                <w:sz w:val="18"/>
              </w:rPr>
              <w:t>개발자용 파일설명과 보안원칙</w:t>
            </w:r>
          </w:p>
        </w:tc>
      </w:tr>
      <w:tr>
        <w:trPr>
          <w:cantSplit/>
        </w:trPr>
        <w:tc>
          <w:tcPr>
            <w:tcW w:type="dxa" w:w="4536"/>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app source gitlab ci yml</w:t>
            </w:r>
          </w:p>
        </w:tc>
        <w:tc>
          <w:tcPr>
            <w:tcW w:type="dxa" w:w="5112"/>
            <w:vAlign w:val="center"/>
            <w:tcMar>
              <w:top w:w="90" w:type="dxa"/>
              <w:start w:w="110" w:type="dxa"/>
              <w:bottom w:w="90" w:type="dxa"/>
              <w:end w:w="110" w:type="dxa"/>
            </w:tcMar>
            <w:shd w:fill="EAF2F8"/>
          </w:tcPr>
          <w:p>
            <w:pPr>
              <w:jc w:val="left"/>
            </w:pPr>
            <w:r>
              <w:rPr>
                <w:rFonts w:ascii="Noto Sans KR Thin" w:hAnsi="Noto Sans KR Thin" w:eastAsia="Noto Sans KR Thin"/>
                <w:color w:val="000000"/>
                <w:sz w:val="18"/>
              </w:rPr>
              <w:t>GitLab Pages 배포 예시</w:t>
            </w:r>
          </w:p>
        </w:tc>
      </w:tr>
      <w:tr>
        <w:trPr>
          <w:cantSplit/>
        </w:trPr>
        <w:tc>
          <w:tcPr>
            <w:tcW w:type="dxa" w:w="4536"/>
            <w:vAlign w:val="center"/>
            <w:tcMar>
              <w:top w:w="90" w:type="dxa"/>
              <w:start w:w="110" w:type="dxa"/>
              <w:bottom w:w="90" w:type="dxa"/>
              <w:end w:w="110" w:type="dxa"/>
            </w:tcMar>
          </w:tcPr>
          <w:p>
            <w:pPr>
              <w:jc w:val="left"/>
            </w:pPr>
            <w:r>
              <w:rPr>
                <w:rFonts w:ascii="Noto Sans KR Thin" w:hAnsi="Noto Sans KR Thin" w:eastAsia="Noto Sans KR Thin"/>
                <w:color w:val="000000"/>
                <w:sz w:val="18"/>
              </w:rPr>
              <w:t>app source github workflows</w:t>
            </w:r>
          </w:p>
        </w:tc>
        <w:tc>
          <w:tcPr>
            <w:tcW w:type="dxa" w:w="5112"/>
            <w:vAlign w:val="center"/>
            <w:tcMar>
              <w:top w:w="90" w:type="dxa"/>
              <w:start w:w="110" w:type="dxa"/>
              <w:bottom w:w="90" w:type="dxa"/>
              <w:end w:w="110" w:type="dxa"/>
            </w:tcMar>
          </w:tcPr>
          <w:p>
            <w:pPr>
              <w:jc w:val="left"/>
            </w:pPr>
            <w:r>
              <w:rPr>
                <w:rFonts w:ascii="Noto Sans KR Thin" w:hAnsi="Noto Sans KR Thin" w:eastAsia="Noto Sans KR Thin"/>
                <w:color w:val="000000"/>
                <w:sz w:val="18"/>
              </w:rPr>
              <w:t>GitHub Pages 배포 예시</w:t>
            </w:r>
          </w:p>
        </w:tc>
      </w:tr>
    </w:tbl>
    <w:p>
      <w:pPr>
        <w:widowControl/>
        <w:spacing w:after="20"/>
      </w:pPr>
    </w:p>
    <w:p>
      <w:pPr>
        <w:pStyle w:val="Heading2"/>
        <w:widowControl/>
      </w:pPr>
      <w:r>
        <w:rPr>
          <w:rFonts w:ascii="Noto Sans KR Thin" w:hAnsi="Noto Sans KR Thin" w:eastAsia="Noto Sans KR Thin"/>
          <w:color w:val="000000"/>
          <w:sz w:val="21"/>
        </w:rPr>
        <w:t>17.1 최종 인계 시 확인할 사항</w:t>
      </w:r>
    </w:p>
    <w:p>
      <w:pPr>
        <w:pStyle w:val="ListBullet"/>
        <w:widowControl/>
        <w:spacing w:after="60"/>
      </w:pPr>
      <w:r>
        <w:rPr>
          <w:rFonts w:ascii="Noto Sans KR Thin" w:hAnsi="Noto Sans KR Thin" w:eastAsia="Noto Sans KR Thin"/>
          <w:color w:val="000000"/>
          <w:sz w:val="21"/>
        </w:rPr>
        <w:t>압축파일을 전달할 때 공개자료만 포함되어 있는지 다시 확인한다.</w:t>
      </w:r>
    </w:p>
    <w:p>
      <w:pPr>
        <w:pStyle w:val="ListBullet"/>
        <w:widowControl/>
        <w:spacing w:after="60"/>
      </w:pPr>
      <w:r>
        <w:rPr>
          <w:rFonts w:ascii="Noto Sans KR Thin" w:hAnsi="Noto Sans KR Thin" w:eastAsia="Noto Sans KR Thin"/>
          <w:color w:val="000000"/>
          <w:sz w:val="21"/>
        </w:rPr>
        <w:t>현재 앱 주소와 인계서의 앱 주소가 동일한지 확인한다.</w:t>
      </w:r>
    </w:p>
    <w:p>
      <w:pPr>
        <w:pStyle w:val="ListBullet"/>
        <w:widowControl/>
        <w:spacing w:after="60"/>
      </w:pPr>
      <w:r>
        <w:rPr>
          <w:rFonts w:ascii="Noto Sans KR Thin" w:hAnsi="Noto Sans KR Thin" w:eastAsia="Noto Sans KR Thin"/>
          <w:color w:val="000000"/>
          <w:sz w:val="21"/>
        </w:rPr>
        <w:t>후속 담당자에게 스마트정보과 지침과 외부 공개 전 검토 필요성을 반드시 설명한다.</w:t>
      </w:r>
    </w:p>
    <w:p>
      <w:pPr>
        <w:pStyle w:val="ListBullet"/>
        <w:widowControl/>
        <w:spacing w:after="60"/>
      </w:pPr>
      <w:r>
        <w:rPr>
          <w:rFonts w:ascii="Noto Sans KR Thin" w:hAnsi="Noto Sans KR Thin" w:eastAsia="Noto Sans KR Thin"/>
          <w:color w:val="000000"/>
          <w:sz w:val="21"/>
        </w:rPr>
        <w:t>엑셀은 원자료 관리용이고, 직원 검색앱에는 엑셀 파일 자체를 올리지 않는다는 점을 설명한다.</w:t>
      </w:r>
    </w:p>
    <w:p>
      <w:pPr>
        <w:pStyle w:val="ListBullet"/>
        <w:widowControl/>
        <w:spacing w:after="60"/>
      </w:pPr>
      <w:r>
        <w:rPr>
          <w:rFonts w:ascii="Noto Sans KR Thin" w:hAnsi="Noto Sans KR Thin" w:eastAsia="Noto Sans KR Thin"/>
          <w:color w:val="000000"/>
          <w:sz w:val="21"/>
        </w:rPr>
        <w:t>다음 작업은 군포시 게시판 주소 확인과 57개 사례의 검토상태 확정부터 시작한다.</w:t>
      </w:r>
    </w:p>
    <w:p>
      <w:pPr>
        <w:keepLines w:val="0"/>
        <w:widowControl/>
      </w:pPr>
      <w:r>
        <w:rPr>
          <w:rFonts w:ascii="Noto Sans KR Thin" w:hAnsi="Noto Sans KR Thin" w:eastAsia="Noto Sans KR Thin"/>
          <w:color w:val="000000"/>
          <w:sz w:val="21"/>
        </w:rPr>
        <w:t>이상으로 현재까지의 개발경과와 후속 추진방안을 인계한다.</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Thin" w:hAnsi="Noto Sans KR Thin" w:eastAsia="Noto Sans KR Thin"/>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Noto Sans KR Thin" w:hAnsi="Noto Sans KR Thin" w:eastAsia="Noto Sans KR Thi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KR Thin" w:hAnsi="Noto Sans KR Thin" w:eastAsia="Noto Sans KR Thi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KR Thin" w:hAnsi="Noto Sans KR Thin" w:eastAsia="Noto Sans KR Thi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KR Thin" w:hAnsi="Noto Sans KR Thin" w:eastAsia="Noto Sans KR Thi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0" w:line="240" w:lineRule="auto" w:before="0"/>
      <w:contextualSpacing/>
    </w:pPr>
    <w:rPr>
      <w:rFonts w:asciiTheme="majorHAnsi" w:eastAsiaTheme="majorEastAsia" w:hAnsiTheme="majorHAnsi" w:cstheme="majorBidi" w:ascii="Noto Sans KR Thin" w:hAnsi="Noto Sans KR Thin" w:eastAsia="Noto Sans KR Thin"/>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Noto Sans KR Thin" w:hAnsi="Noto Sans KR Thin" w:eastAsia="Noto Sans KR Thi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unpo-audit-study-helper.ibwcdi.chatgpt.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군포시 감사사례 연찬 도우미 개발 인계서</dc:title>
  <dc:subject>공개 감사자료 기반 검색 앱 개발경과와 후속 추진방안</dc:subject>
  <dc:creator>군포시 감사실</dc:creator>
  <cp:keywords>감사사례, 연찬, 통합검색, GitLab, GitHub, 인계</cp:keywords>
  <dc:description>generated by python-docx</dc:description>
  <cp:lastModifiedBy/>
  <cp:revision>1</cp:revision>
  <dcterms:created xsi:type="dcterms:W3CDTF">2013-12-23T23:15:00Z</dcterms:created>
  <dcterms:modified xsi:type="dcterms:W3CDTF">2013-12-23T23:15:00Z</dcterms:modified>
  <cp:category/>
</cp:coreProperties>
</file>